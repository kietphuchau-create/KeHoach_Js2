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80"/>
        <w:jc w:val="center"/>
      </w:pPr>
      <w:r>
        <w:rPr>
          <w:rFonts w:ascii="Segoe UI" w:hAnsi="Segoe UI"/>
          <w:b/>
          <w:color w:val="0E7490"/>
          <w:sz w:val="40"/>
        </w:rPr>
        <w:t>CẨM NANG &amp; KỊCH BẢN THUYẾT TRÌNH DEMO</w:t>
      </w:r>
    </w:p>
    <w:p>
      <w:pPr>
        <w:spacing w:before="0" w:after="280"/>
        <w:jc w:val="center"/>
      </w:pPr>
      <w:r>
        <w:rPr>
          <w:rFonts w:ascii="Segoe UI" w:hAnsi="Segoe UI"/>
          <w:b/>
          <w:color w:val="0284C7"/>
          <w:sz w:val="24"/>
        </w:rPr>
        <w:t>HỆ THỐNG GIÁM SÁT PROMETHEUS &amp; GRAFANA (DỰ ÁN MEDSCHED)</w:t>
        <w:br/>
        <w:t>HƯỚNG DẪN CHI TIẾT TỪ A - Z DÀNH CHO BẠN TÀI</w:t>
      </w:r>
    </w:p>
    <w:tbl>
      <w:tblPr>
        <w:tblW w:type="auto" w:w="0"/>
        <w:jc w:val="center"/>
        <w:tblLayout w:type="fixed"/>
        <w:tblLook w:firstColumn="1" w:firstRow="1" w:lastColumn="0" w:lastRow="0" w:noHBand="0" w:noVBand="1" w:val="04A0"/>
      </w:tblPr>
      <w:tblGrid>
        <w:gridCol w:w="4802"/>
        <w:gridCol w:w="4802"/>
      </w:tblGrid>
      <w:tr>
        <w:tc>
          <w:tcPr>
            <w:tcW w:type="dxa" w:w="3168"/>
            <w:shd w:fill="F1F5F9"/>
            <w:tcMar>
              <w:top w:w="60" w:type="dxa"/>
              <w:bottom w:w="60" w:type="dxa"/>
              <w:left w:w="100" w:type="dxa"/>
              <w:right w:w="80" w:type="dxa"/>
            </w:tcMar>
          </w:tcPr>
          <w:p>
            <w:pPr>
              <w:spacing w:before="0" w:after="0"/>
            </w:pPr>
            <w:r>
              <w:rPr>
                <w:b/>
                <w:color w:val="334155"/>
                <w:sz w:val="19"/>
              </w:rPr>
              <w:t>Dự án phần mềm:</w:t>
            </w:r>
          </w:p>
        </w:tc>
        <w:tc>
          <w:tcPr>
            <w:tcW w:type="dxa" w:w="6408"/>
            <w:shd w:fill="F8FAFC"/>
            <w:tcMar>
              <w:top w:w="60" w:type="dxa"/>
              <w:bottom w:w="60" w:type="dxa"/>
              <w:left w:w="100" w:type="dxa"/>
              <w:right w:w="80" w:type="dxa"/>
            </w:tcMar>
          </w:tcPr>
          <w:p>
            <w:pPr>
              <w:spacing w:before="0" w:after="0"/>
            </w:pPr>
            <w:r>
              <w:rPr>
                <w:color w:val="0F172A"/>
                <w:sz w:val="19"/>
              </w:rPr>
              <w:t>Hệ Thống Phòng Khám &amp; Đặt Lịch Khám Thông Minh MedSched</w:t>
            </w:r>
          </w:p>
        </w:tc>
      </w:tr>
      <w:tr>
        <w:tc>
          <w:tcPr>
            <w:tcW w:type="dxa" w:w="3168"/>
            <w:shd w:fill="F1F5F9"/>
            <w:tcMar>
              <w:top w:w="60" w:type="dxa"/>
              <w:bottom w:w="60" w:type="dxa"/>
              <w:left w:w="100" w:type="dxa"/>
              <w:right w:w="80" w:type="dxa"/>
            </w:tcMar>
          </w:tcPr>
          <w:p>
            <w:pPr>
              <w:spacing w:before="0" w:after="0"/>
            </w:pPr>
            <w:r>
              <w:rPr>
                <w:b/>
                <w:color w:val="334155"/>
                <w:sz w:val="19"/>
              </w:rPr>
              <w:t>Chuyên đề kỹ thuật:</w:t>
            </w:r>
          </w:p>
        </w:tc>
        <w:tc>
          <w:tcPr>
            <w:tcW w:type="dxa" w:w="6408"/>
            <w:shd w:fill="F8FAFC"/>
            <w:tcMar>
              <w:top w:w="60" w:type="dxa"/>
              <w:bottom w:w="60" w:type="dxa"/>
              <w:left w:w="100" w:type="dxa"/>
              <w:right w:w="80" w:type="dxa"/>
            </w:tcMar>
          </w:tcPr>
          <w:p>
            <w:pPr>
              <w:spacing w:before="0" w:after="0"/>
            </w:pPr>
            <w:r>
              <w:rPr>
                <w:color w:val="0F172A"/>
                <w:sz w:val="19"/>
              </w:rPr>
              <w:t>Giám sát hiệu năng hệ thống Cloud-Native (System Observability &amp; Monitoring)</w:t>
            </w:r>
          </w:p>
        </w:tc>
      </w:tr>
      <w:tr>
        <w:tc>
          <w:tcPr>
            <w:tcW w:type="dxa" w:w="3168"/>
            <w:shd w:fill="F1F5F9"/>
            <w:tcMar>
              <w:top w:w="60" w:type="dxa"/>
              <w:bottom w:w="60" w:type="dxa"/>
              <w:left w:w="100" w:type="dxa"/>
              <w:right w:w="80" w:type="dxa"/>
            </w:tcMar>
          </w:tcPr>
          <w:p>
            <w:pPr>
              <w:spacing w:before="0" w:after="0"/>
            </w:pPr>
            <w:r>
              <w:rPr>
                <w:b/>
                <w:color w:val="334155"/>
                <w:sz w:val="19"/>
              </w:rPr>
              <w:t>Giảng viên hướng dẫn:</w:t>
            </w:r>
          </w:p>
        </w:tc>
        <w:tc>
          <w:tcPr>
            <w:tcW w:type="dxa" w:w="6408"/>
            <w:shd w:fill="F8FAFC"/>
            <w:tcMar>
              <w:top w:w="60" w:type="dxa"/>
              <w:bottom w:w="60" w:type="dxa"/>
              <w:left w:w="100" w:type="dxa"/>
              <w:right w:w="80" w:type="dxa"/>
            </w:tcMar>
          </w:tcPr>
          <w:p>
            <w:pPr>
              <w:spacing w:before="0" w:after="0"/>
            </w:pPr>
            <w:r>
              <w:rPr>
                <w:color w:val="0F172A"/>
                <w:sz w:val="19"/>
              </w:rPr>
              <w:t>Thầy Trương Thanh Bình</w:t>
            </w:r>
          </w:p>
        </w:tc>
      </w:tr>
      <w:tr>
        <w:tc>
          <w:tcPr>
            <w:tcW w:type="dxa" w:w="3168"/>
            <w:shd w:fill="F1F5F9"/>
            <w:tcMar>
              <w:top w:w="60" w:type="dxa"/>
              <w:bottom w:w="60" w:type="dxa"/>
              <w:left w:w="100" w:type="dxa"/>
              <w:right w:w="80" w:type="dxa"/>
            </w:tcMar>
          </w:tcPr>
          <w:p>
            <w:pPr>
              <w:spacing w:before="0" w:after="0"/>
            </w:pPr>
            <w:r>
              <w:rPr>
                <w:b/>
                <w:color w:val="334155"/>
                <w:sz w:val="19"/>
              </w:rPr>
              <w:t>Trưởng nhóm &amp; Người soạn:</w:t>
            </w:r>
          </w:p>
        </w:tc>
        <w:tc>
          <w:tcPr>
            <w:tcW w:type="dxa" w:w="6408"/>
            <w:shd w:fill="F8FAFC"/>
            <w:tcMar>
              <w:top w:w="60" w:type="dxa"/>
              <w:bottom w:w="60" w:type="dxa"/>
              <w:left w:w="100" w:type="dxa"/>
              <w:right w:w="80" w:type="dxa"/>
            </w:tcMar>
          </w:tcPr>
          <w:p>
            <w:pPr>
              <w:spacing w:before="0" w:after="0"/>
            </w:pPr>
            <w:r>
              <w:rPr>
                <w:color w:val="0F172A"/>
                <w:sz w:val="19"/>
              </w:rPr>
              <w:t>Châu Tuấn Kiệt</w:t>
            </w:r>
          </w:p>
        </w:tc>
      </w:tr>
      <w:tr>
        <w:tc>
          <w:tcPr>
            <w:tcW w:type="dxa" w:w="3168"/>
            <w:shd w:fill="F1F5F9"/>
            <w:tcMar>
              <w:top w:w="60" w:type="dxa"/>
              <w:bottom w:w="60" w:type="dxa"/>
              <w:left w:w="100" w:type="dxa"/>
              <w:right w:w="80" w:type="dxa"/>
            </w:tcMar>
          </w:tcPr>
          <w:p>
            <w:pPr>
              <w:spacing w:before="0" w:after="0"/>
            </w:pPr>
            <w:r>
              <w:rPr>
                <w:b/>
                <w:color w:val="334155"/>
                <w:sz w:val="19"/>
              </w:rPr>
              <w:t>Người thực hiện thuyết trình:</w:t>
            </w:r>
          </w:p>
        </w:tc>
        <w:tc>
          <w:tcPr>
            <w:tcW w:type="dxa" w:w="6408"/>
            <w:shd w:fill="F8FAFC"/>
            <w:tcMar>
              <w:top w:w="60" w:type="dxa"/>
              <w:bottom w:w="60" w:type="dxa"/>
              <w:left w:w="100" w:type="dxa"/>
              <w:right w:w="80" w:type="dxa"/>
            </w:tcMar>
          </w:tcPr>
          <w:p>
            <w:pPr>
              <w:spacing w:before="0" w:after="0"/>
            </w:pPr>
            <w:r>
              <w:rPr>
                <w:color w:val="0F172A"/>
                <w:sz w:val="19"/>
              </w:rPr>
              <w:t>Tài (Phụ trách thuyết trình và điều khiển Demo thực tế)</w:t>
            </w:r>
          </w:p>
        </w:tc>
      </w:tr>
    </w:tbl>
    <w:p>
      <w:pPr>
        <w:spacing w:before="160" w:after="80"/>
      </w:pPr>
    </w:p>
    <w:p>
      <w:pPr>
        <w:keepNext/>
        <w:spacing w:before="320" w:after="120"/>
      </w:pPr>
      <w:r>
        <w:rPr>
          <w:rFonts w:ascii="Segoe UI" w:hAnsi="Segoe UI"/>
          <w:b/>
          <w:color w:val="0E7490"/>
          <w:sz w:val="27"/>
        </w:rPr>
        <w:t>📌 MỤC LỤC</w:t>
      </w:r>
    </w:p>
    <w:p>
      <w:pPr>
        <w:pStyle w:val="ListNumber"/>
        <w:spacing w:before="40" w:after="40"/>
      </w:pPr>
      <w:r>
        <w:rPr>
          <w:rFonts w:ascii="Segoe UI" w:hAnsi="Segoe UI"/>
          <w:i w:val="0"/>
          <w:sz w:val="21"/>
        </w:rPr>
        <w:t>Phần 1: Cách lên Git kéo dự án mới nhất về máy Tài</w:t>
      </w:r>
    </w:p>
    <w:p>
      <w:pPr>
        <w:pStyle w:val="ListNumber"/>
        <w:spacing w:before="40" w:after="40"/>
      </w:pPr>
      <w:r>
        <w:rPr>
          <w:rFonts w:ascii="Segoe UI" w:hAnsi="Segoe UI"/>
          <w:i w:val="0"/>
          <w:sz w:val="21"/>
        </w:rPr>
        <w:t>Phần 2: Cách mở và điều khiển Slide thuyết trình Web</w:t>
      </w:r>
    </w:p>
    <w:p>
      <w:pPr>
        <w:pStyle w:val="ListNumber"/>
        <w:spacing w:before="40" w:after="40"/>
      </w:pPr>
      <w:r>
        <w:rPr>
          <w:rFonts w:ascii="Segoe UI" w:hAnsi="Segoe UI"/>
          <w:i w:val="0"/>
          <w:sz w:val="21"/>
        </w:rPr>
        <w:t>Phần 3: Cách mở và chạy Demo thực tế (Chỉ với 1-Click)</w:t>
      </w:r>
    </w:p>
    <w:p>
      <w:pPr>
        <w:pStyle w:val="ListNumber"/>
        <w:spacing w:before="40" w:after="40"/>
      </w:pPr>
      <w:r>
        <w:rPr>
          <w:rFonts w:ascii="Segoe UI" w:hAnsi="Segoe UI"/>
          <w:i w:val="0"/>
          <w:sz w:val="21"/>
        </w:rPr>
        <w:t>Phần 4: Kịch bản thuyết trình chi tiết từng câu từng chữ</w:t>
      </w:r>
    </w:p>
    <w:p>
      <w:pPr>
        <w:pStyle w:val="ListNumber"/>
        <w:spacing w:before="40" w:after="40"/>
      </w:pPr>
      <w:r>
        <w:rPr>
          <w:rFonts w:ascii="Segoe UI" w:hAnsi="Segoe UI"/>
          <w:i w:val="0"/>
          <w:sz w:val="21"/>
        </w:rPr>
        <w:t>Phần 5: Phản xạ trả lời 3 câu hỏi "bẫy" Thầy Bình hay hỏi</w:t>
      </w:r>
    </w:p>
    <w:p>
      <w:pPr>
        <w:pStyle w:val="ListNumber"/>
        <w:spacing w:before="40" w:after="40"/>
      </w:pPr>
      <w:r>
        <w:rPr>
          <w:rFonts w:ascii="Segoe UI" w:hAnsi="Segoe UI"/>
          <w:i w:val="0"/>
          <w:sz w:val="21"/>
        </w:rPr>
        <w:t>Phần 6: Kế hoạch dự phòng (Troubleshooting)</w:t>
      </w:r>
    </w:p>
    <w:p>
      <w:pPr>
        <w:keepNext/>
        <w:spacing w:before="320" w:after="120"/>
      </w:pPr>
      <w:r>
        <w:rPr>
          <w:rFonts w:ascii="Segoe UI" w:hAnsi="Segoe UI"/>
          <w:b/>
          <w:color w:val="0E7490"/>
          <w:sz w:val="27"/>
        </w:rPr>
        <w:t>🚀 PHẦN 1: CÁCH LÊN GIT KÉO DỰ ÁN MỚI NHẤT VỀ MÁY TÀI</w:t>
      </w:r>
    </w:p>
    <w:p>
      <w:pPr>
        <w:keepNext/>
        <w:spacing w:before="220" w:after="80"/>
      </w:pPr>
      <w:r>
        <w:rPr>
          <w:rFonts w:ascii="Segoe UI" w:hAnsi="Segoe UI"/>
          <w:b/>
          <w:color w:val="0284C7"/>
          <w:sz w:val="23"/>
        </w:rPr>
        <w:t>1.1. Thông tin kho lưu trữ (Repository)</w:t>
      </w:r>
    </w:p>
    <w:p>
      <w:pPr>
        <w:pStyle w:val="ListBullet"/>
        <w:spacing w:before="20" w:after="40"/>
      </w:pPr>
      <w:r>
        <w:rPr>
          <w:rFonts w:ascii="Segoe UI" w:hAnsi="Segoe UI"/>
          <w:b/>
          <w:sz w:val="21"/>
        </w:rPr>
        <w:t>Link GitHub:</w:t>
      </w:r>
      <w:r>
        <w:rPr>
          <w:rFonts w:ascii="Segoe UI" w:hAnsi="Segoe UI"/>
          <w:i w:val="0"/>
          <w:sz w:val="21"/>
        </w:rPr>
        <w:t xml:space="preserve"> </w:t>
      </w:r>
      <w:r>
        <w:rPr>
          <w:rFonts w:ascii="Consolas" w:hAnsi="Consolas"/>
          <w:color w:val="C2410C"/>
          <w:sz w:val="20"/>
        </w:rPr>
        <w:t>https://github.com/kietphuchau-create/KeHoach_Js2.git</w:t>
      </w:r>
    </w:p>
    <w:p>
      <w:pPr>
        <w:pStyle w:val="ListBullet"/>
        <w:spacing w:before="20" w:after="40"/>
      </w:pPr>
      <w:r>
        <w:rPr>
          <w:rFonts w:ascii="Segoe UI" w:hAnsi="Segoe UI"/>
          <w:b/>
          <w:sz w:val="21"/>
        </w:rPr>
        <w:t>Tên nhánh mới nhất chuẩn bị thuyết trình:</w:t>
      </w:r>
    </w:p>
    <w:p>
      <w:pPr>
        <w:spacing w:before="40" w:after="80"/>
      </w:pPr>
      <w:r>
        <w:rPr>
          <w:rFonts w:ascii="Segoe UI" w:hAnsi="Segoe UI"/>
          <w:i w:val="0"/>
          <w:sz w:val="21"/>
        </w:rPr>
        <w:t xml:space="preserve">👉 </w:t>
      </w:r>
      <w:r>
        <w:rPr>
          <w:rFonts w:ascii="Segoe UI" w:hAnsi="Segoe UI"/>
          <w:b/>
          <w:sz w:val="21"/>
        </w:rPr>
        <w:t>`feature/clab-136-nang-cap-ai-triage-va-trieu-chung-v131`</w:t>
      </w:r>
    </w:p>
    <w:p>
      <w:pPr>
        <w:spacing w:before="40" w:after="80"/>
        <w:ind w:left="288"/>
      </w:pPr>
      <w:r>
        <w:rPr>
          <w:sz w:val="19"/>
        </w:rPr>
        <w:t xml:space="preserve">💡 </w:t>
      </w:r>
      <w:r>
        <w:rPr>
          <w:rFonts w:ascii="Segoe UI" w:hAnsi="Segoe UI"/>
          <w:i/>
          <w:color w:val="64748B"/>
          <w:sz w:val="19"/>
        </w:rPr>
        <w:t>Toàn bộ slide web, script demo 1-click và dashboard cloud đều nằm ở nhánh này!</w:t>
      </w:r>
    </w:p>
    <w:p>
      <w:pPr>
        <w:keepNext/>
        <w:spacing w:before="220" w:after="80"/>
      </w:pPr>
      <w:r>
        <w:rPr>
          <w:rFonts w:ascii="Segoe UI" w:hAnsi="Segoe UI"/>
          <w:b/>
          <w:color w:val="0284C7"/>
          <w:sz w:val="23"/>
        </w:rPr>
        <w:t>1.2. Thao tác thực hiện trên máy Tài</w:t>
      </w:r>
    </w:p>
    <w:p>
      <w:pPr>
        <w:keepNext/>
        <w:spacing w:before="160" w:after="60"/>
      </w:pPr>
      <w:r>
        <w:rPr>
          <w:rFonts w:ascii="Segoe UI" w:hAnsi="Segoe UI"/>
          <w:b/>
          <w:color w:val="334155"/>
          <w:sz w:val="21"/>
        </w:rPr>
        <w:t>👉 TRƯỜNG HỢP A: Nếu máy Tài ĐÃ CÓ sẵn thư mục dự án từ trước</w:t>
      </w:r>
    </w:p>
    <w:p>
      <w:pPr>
        <w:pStyle w:val="ListNumber"/>
        <w:spacing w:before="40" w:after="40"/>
      </w:pPr>
      <w:r>
        <w:rPr>
          <w:rFonts w:ascii="Segoe UI" w:hAnsi="Segoe UI"/>
          <w:i w:val="0"/>
          <w:sz w:val="21"/>
        </w:rPr>
        <w:t xml:space="preserve">Mở phần mềm </w:t>
      </w:r>
      <w:r>
        <w:rPr>
          <w:rFonts w:ascii="Segoe UI" w:hAnsi="Segoe UI"/>
          <w:b/>
          <w:sz w:val="21"/>
        </w:rPr>
        <w:t>Git Bash</w:t>
      </w:r>
      <w:r>
        <w:rPr>
          <w:rFonts w:ascii="Segoe UI" w:hAnsi="Segoe UI"/>
          <w:i w:val="0"/>
          <w:sz w:val="21"/>
        </w:rPr>
        <w:t xml:space="preserve"> (hoặc VS Code terminal) tại thư mục dự án:</w:t>
      </w:r>
    </w:p>
    <w:p>
      <w:pPr>
        <w:pStyle w:val="ListNumber"/>
        <w:spacing w:before="40" w:after="40"/>
      </w:pPr>
      <w:r>
        <w:rPr>
          <w:rFonts w:ascii="Segoe UI" w:hAnsi="Segoe UI"/>
          <w:i w:val="0"/>
          <w:sz w:val="21"/>
        </w:rPr>
        <w:t>Chạy lần lượt 3 lệnh sau:</w:t>
      </w:r>
    </w:p>
    <w:tbl>
      <w:tblPr>
        <w:tblW w:type="auto" w:w="0"/>
        <w:jc w:val="center"/>
        <w:tblLayout w:type="fixed"/>
        <w:tblLook w:firstColumn="1" w:firstRow="1" w:lastColumn="0" w:lastRow="0" w:noHBand="0" w:noVBand="1" w:val="04A0"/>
      </w:tblPr>
      <w:tblGrid>
        <w:gridCol w:w="9605"/>
      </w:tblGrid>
      <w:tr>
        <w:tc>
          <w:tcPr>
            <w:tcW w:type="dxa" w:w="9576"/>
            <w:shd w:fill="F8FAFC"/>
            <w:tcMar>
              <w:top w:w="120" w:type="dxa"/>
              <w:bottom w:w="120" w:type="dxa"/>
              <w:left w:w="160" w:type="dxa"/>
              <w:right w:w="160" w:type="dxa"/>
            </w:tcMar>
            <w:tcBorders>
              <w:top w:val="single" w:sz="12" w:space="0" w:color="CBD5E1"/>
              <w:left w:val="single" w:sz="12" w:space="0" w:color="CBD5E1"/>
              <w:bottom w:val="single" w:sz="12" w:space="0" w:color="CBD5E1"/>
              <w:right w:val="single" w:sz="12" w:space="0" w:color="CBD5E1"/>
            </w:tcBorders>
          </w:tcPr>
          <w:p>
            <w:pPr>
              <w:spacing w:before="0" w:after="0"/>
            </w:pPr>
            <w:r>
              <w:rPr>
                <w:rFonts w:ascii="Consolas" w:hAnsi="Consolas"/>
                <w:color w:val="1E293B"/>
                <w:sz w:val="19"/>
              </w:rPr>
              <w:t># 1. Tải toàn bộ các nhánh và commit mới nhất về máy</w:t>
              <w:br/>
              <w:t>git fetch origin</w:t>
              <w:br/>
              <w:br/>
              <w:t># 2. Chuyển sang đúng nhánh thuyết trình</w:t>
              <w:br/>
              <w:t>git checkout feature/clab-136-nang-cap-ai-triage-va-trieu-chung-v131</w:t>
              <w:br/>
              <w:br/>
              <w:t># 3. Kéo code mới nhất về</w:t>
              <w:br/>
              <w:t>git pull origin feature/clab-136-nang-cap-ai-triage-va-trieu-chung-v131</w:t>
            </w:r>
          </w:p>
        </w:tc>
      </w:tr>
    </w:tbl>
    <w:p>
      <w:pPr>
        <w:spacing w:before="0" w:after="80"/>
      </w:pPr>
    </w:p>
    <w:p>
      <w:pPr>
        <w:pStyle w:val="ListNumber"/>
        <w:spacing w:before="40" w:after="40"/>
      </w:pPr>
      <w:r>
        <w:rPr>
          <w:rFonts w:ascii="Segoe UI" w:hAnsi="Segoe UI"/>
          <w:i w:val="0"/>
          <w:sz w:val="21"/>
        </w:rPr>
        <w:t>Kiểm tra xem đã đúng chưa bằng lệnh:</w:t>
      </w:r>
    </w:p>
    <w:tbl>
      <w:tblPr>
        <w:tblW w:type="auto" w:w="0"/>
        <w:jc w:val="center"/>
        <w:tblLayout w:type="fixed"/>
        <w:tblLook w:firstColumn="1" w:firstRow="1" w:lastColumn="0" w:lastRow="0" w:noHBand="0" w:noVBand="1" w:val="04A0"/>
      </w:tblPr>
      <w:tblGrid>
        <w:gridCol w:w="9605"/>
      </w:tblGrid>
      <w:tr>
        <w:tc>
          <w:tcPr>
            <w:tcW w:type="dxa" w:w="9576"/>
            <w:shd w:fill="F8FAFC"/>
            <w:tcMar>
              <w:top w:w="120" w:type="dxa"/>
              <w:bottom w:w="120" w:type="dxa"/>
              <w:left w:w="160" w:type="dxa"/>
              <w:right w:w="160" w:type="dxa"/>
            </w:tcMar>
            <w:tcBorders>
              <w:top w:val="single" w:sz="12" w:space="0" w:color="CBD5E1"/>
              <w:left w:val="single" w:sz="12" w:space="0" w:color="CBD5E1"/>
              <w:bottom w:val="single" w:sz="12" w:space="0" w:color="CBD5E1"/>
              <w:right w:val="single" w:sz="12" w:space="0" w:color="CBD5E1"/>
            </w:tcBorders>
          </w:tcPr>
          <w:p>
            <w:pPr>
              <w:spacing w:before="0" w:after="0"/>
            </w:pPr>
            <w:r>
              <w:rPr>
                <w:rFonts w:ascii="Consolas" w:hAnsi="Consolas"/>
                <w:color w:val="1E293B"/>
                <w:sz w:val="19"/>
              </w:rPr>
              <w:t>git status</w:t>
            </w:r>
          </w:p>
        </w:tc>
      </w:tr>
    </w:tbl>
    <w:p>
      <w:pPr>
        <w:spacing w:before="0" w:after="80"/>
      </w:pPr>
    </w:p>
    <w:p>
      <w:pPr>
        <w:spacing w:before="40" w:after="80"/>
        <w:ind w:left="288"/>
      </w:pPr>
      <w:r>
        <w:rPr>
          <w:sz w:val="19"/>
        </w:rPr>
        <w:t xml:space="preserve">💡 </w:t>
      </w:r>
      <w:r>
        <w:rPr>
          <w:rFonts w:ascii="Segoe UI" w:hAnsi="Segoe UI"/>
          <w:i/>
          <w:color w:val="64748B"/>
          <w:sz w:val="19"/>
        </w:rPr>
        <w:t xml:space="preserve">Nếu màn hình hiện: </w:t>
      </w:r>
      <w:r>
        <w:rPr>
          <w:rFonts w:ascii="Consolas" w:hAnsi="Consolas"/>
          <w:color w:val="C2410C"/>
          <w:sz w:val="18"/>
        </w:rPr>
        <w:t>On branch feature/clab-136-... Your branch is up to date</w:t>
      </w:r>
      <w:r>
        <w:rPr>
          <w:rFonts w:ascii="Segoe UI" w:hAnsi="Segoe UI"/>
          <w:i/>
          <w:color w:val="64748B"/>
          <w:sz w:val="19"/>
        </w:rPr>
        <w:t xml:space="preserve"> là hoàn toàn chuẩn xác!</w:t>
      </w:r>
    </w:p>
    <w:p>
      <w:pPr>
        <w:keepNext/>
        <w:spacing w:before="160" w:after="60"/>
      </w:pPr>
      <w:r>
        <w:rPr>
          <w:rFonts w:ascii="Segoe UI" w:hAnsi="Segoe UI"/>
          <w:b/>
          <w:color w:val="334155"/>
          <w:sz w:val="21"/>
        </w:rPr>
        <w:t>👉 TRƯỜNG HỢP B: Nếu máy Tài CHƯA CÓ dự án (Tải mới hoàn toàn từ đầu)</w:t>
      </w:r>
    </w:p>
    <w:p>
      <w:pPr>
        <w:pStyle w:val="ListNumber"/>
        <w:spacing w:before="40" w:after="40"/>
      </w:pPr>
      <w:r>
        <w:rPr>
          <w:rFonts w:ascii="Segoe UI" w:hAnsi="Segoe UI"/>
          <w:i w:val="0"/>
          <w:sz w:val="21"/>
        </w:rPr>
        <w:t xml:space="preserve">Mở cửa sổ dòng lệnh tại ổ đĩa muốn lưu (ví dụ </w:t>
      </w:r>
      <w:r>
        <w:rPr>
          <w:rFonts w:ascii="Consolas" w:hAnsi="Consolas"/>
          <w:color w:val="C2410C"/>
          <w:sz w:val="20"/>
        </w:rPr>
        <w:t>D:\MonHocITC\Javaspring2</w:t>
      </w:r>
      <w:r>
        <w:rPr>
          <w:rFonts w:ascii="Segoe UI" w:hAnsi="Segoe UI"/>
          <w:i w:val="0"/>
          <w:sz w:val="21"/>
        </w:rPr>
        <w:t>):</w:t>
      </w:r>
    </w:p>
    <w:p>
      <w:pPr>
        <w:pStyle w:val="ListNumber"/>
        <w:spacing w:before="40" w:after="40"/>
      </w:pPr>
      <w:r>
        <w:rPr>
          <w:rFonts w:ascii="Segoe UI" w:hAnsi="Segoe UI"/>
          <w:i w:val="0"/>
          <w:sz w:val="21"/>
        </w:rPr>
        <w:t>Chạy lệnh clone đúng nhánh:</w:t>
      </w:r>
    </w:p>
    <w:tbl>
      <w:tblPr>
        <w:tblW w:type="auto" w:w="0"/>
        <w:jc w:val="center"/>
        <w:tblLayout w:type="fixed"/>
        <w:tblLook w:firstColumn="1" w:firstRow="1" w:lastColumn="0" w:lastRow="0" w:noHBand="0" w:noVBand="1" w:val="04A0"/>
      </w:tblPr>
      <w:tblGrid>
        <w:gridCol w:w="9605"/>
      </w:tblGrid>
      <w:tr>
        <w:tc>
          <w:tcPr>
            <w:tcW w:type="dxa" w:w="9576"/>
            <w:shd w:fill="F8FAFC"/>
            <w:tcMar>
              <w:top w:w="120" w:type="dxa"/>
              <w:bottom w:w="120" w:type="dxa"/>
              <w:left w:w="160" w:type="dxa"/>
              <w:right w:w="160" w:type="dxa"/>
            </w:tcMar>
            <w:tcBorders>
              <w:top w:val="single" w:sz="12" w:space="0" w:color="CBD5E1"/>
              <w:left w:val="single" w:sz="12" w:space="0" w:color="CBD5E1"/>
              <w:bottom w:val="single" w:sz="12" w:space="0" w:color="CBD5E1"/>
              <w:right w:val="single" w:sz="12" w:space="0" w:color="CBD5E1"/>
            </w:tcBorders>
          </w:tcPr>
          <w:p>
            <w:pPr>
              <w:spacing w:before="0" w:after="0"/>
            </w:pPr>
            <w:r>
              <w:rPr>
                <w:rFonts w:ascii="Consolas" w:hAnsi="Consolas"/>
                <w:color w:val="1E293B"/>
                <w:sz w:val="19"/>
              </w:rPr>
              <w:t>git clone -b feature/clab-136-nang-cap-ai-triage-va-trieu-chung-v131 https://github.com/kietphuchau-create/KeHoach_Js2.git DuAnChinhThuc</w:t>
            </w:r>
          </w:p>
        </w:tc>
      </w:tr>
    </w:tbl>
    <w:p>
      <w:pPr>
        <w:spacing w:before="0" w:after="80"/>
      </w:pPr>
    </w:p>
    <w:p>
      <w:pPr>
        <w:pStyle w:val="ListNumber"/>
        <w:spacing w:before="40" w:after="40"/>
      </w:pPr>
      <w:r>
        <w:rPr>
          <w:rFonts w:ascii="Segoe UI" w:hAnsi="Segoe UI"/>
          <w:i w:val="0"/>
          <w:sz w:val="21"/>
        </w:rPr>
        <w:t>Đi vào thư mục vừa tải:</w:t>
      </w:r>
    </w:p>
    <w:tbl>
      <w:tblPr>
        <w:tblW w:type="auto" w:w="0"/>
        <w:jc w:val="center"/>
        <w:tblLayout w:type="fixed"/>
        <w:tblLook w:firstColumn="1" w:firstRow="1" w:lastColumn="0" w:lastRow="0" w:noHBand="0" w:noVBand="1" w:val="04A0"/>
      </w:tblPr>
      <w:tblGrid>
        <w:gridCol w:w="9605"/>
      </w:tblGrid>
      <w:tr>
        <w:tc>
          <w:tcPr>
            <w:tcW w:type="dxa" w:w="9576"/>
            <w:shd w:fill="F8FAFC"/>
            <w:tcMar>
              <w:top w:w="120" w:type="dxa"/>
              <w:bottom w:w="120" w:type="dxa"/>
              <w:left w:w="160" w:type="dxa"/>
              <w:right w:w="160" w:type="dxa"/>
            </w:tcMar>
            <w:tcBorders>
              <w:top w:val="single" w:sz="12" w:space="0" w:color="CBD5E1"/>
              <w:left w:val="single" w:sz="12" w:space="0" w:color="CBD5E1"/>
              <w:bottom w:val="single" w:sz="12" w:space="0" w:color="CBD5E1"/>
              <w:right w:val="single" w:sz="12" w:space="0" w:color="CBD5E1"/>
            </w:tcBorders>
          </w:tcPr>
          <w:p>
            <w:pPr>
              <w:spacing w:before="0" w:after="0"/>
            </w:pPr>
            <w:r>
              <w:rPr>
                <w:rFonts w:ascii="Consolas" w:hAnsi="Consolas"/>
                <w:color w:val="1E293B"/>
                <w:sz w:val="19"/>
              </w:rPr>
              <w:t>cd DuAnChinhThuc</w:t>
            </w:r>
          </w:p>
        </w:tc>
      </w:tr>
    </w:tbl>
    <w:p>
      <w:pPr>
        <w:spacing w:before="0" w:after="80"/>
      </w:pPr>
    </w:p>
    <w:p>
      <w:pPr>
        <w:keepNext/>
        <w:spacing w:before="320" w:after="120"/>
      </w:pPr>
      <w:r>
        <w:rPr>
          <w:rFonts w:ascii="Segoe UI" w:hAnsi="Segoe UI"/>
          <w:b/>
          <w:color w:val="0E7490"/>
          <w:sz w:val="27"/>
        </w:rPr>
        <w:t>🖥️ PHẦN 2: CÁCH MỞ VÀ ĐIỀU KHIỂN SLIDE THUYẾT TRÌNH WEB</w:t>
      </w:r>
    </w:p>
    <w:p>
      <w:pPr>
        <w:spacing w:before="40" w:after="80"/>
      </w:pPr>
      <w:r>
        <w:rPr>
          <w:rFonts w:ascii="Segoe UI" w:hAnsi="Segoe UI"/>
          <w:i w:val="0"/>
          <w:sz w:val="21"/>
        </w:rPr>
        <w:t xml:space="preserve">Slide báo cáo của nhóm không phải là PowerPoint truyền thống mà là </w:t>
      </w:r>
      <w:r>
        <w:rPr>
          <w:rFonts w:ascii="Segoe UI" w:hAnsi="Segoe UI"/>
          <w:b/>
          <w:sz w:val="21"/>
        </w:rPr>
        <w:t>Web App Slide tương tác hiện đại</w:t>
      </w:r>
      <w:r>
        <w:rPr>
          <w:rFonts w:ascii="Segoe UI" w:hAnsi="Segoe UI"/>
          <w:i w:val="0"/>
          <w:sz w:val="21"/>
        </w:rPr>
        <w:t xml:space="preserve"> được thiết kế riêng cho đề tài Giám sát Prometheus &amp; Grafana!</w:t>
      </w:r>
    </w:p>
    <w:p>
      <w:pPr>
        <w:keepNext/>
        <w:spacing w:before="220" w:after="80"/>
      </w:pPr>
      <w:r>
        <w:rPr>
          <w:rFonts w:ascii="Segoe UI" w:hAnsi="Segoe UI"/>
          <w:b/>
          <w:color w:val="0284C7"/>
          <w:sz w:val="23"/>
        </w:rPr>
        <w:t>2.1. Vị trí file slide</w:t>
      </w:r>
    </w:p>
    <w:p>
      <w:pPr>
        <w:pStyle w:val="ListBullet"/>
        <w:spacing w:before="20" w:after="40"/>
      </w:pPr>
      <w:r>
        <w:rPr>
          <w:rFonts w:ascii="Segoe UI" w:hAnsi="Segoe UI"/>
          <w:i w:val="0"/>
          <w:sz w:val="21"/>
        </w:rPr>
        <w:t xml:space="preserve">Đường dẫn: </w:t>
      </w:r>
      <w:r>
        <w:rPr>
          <w:rFonts w:ascii="Segoe UI" w:hAnsi="Segoe UI"/>
          <w:b/>
          <w:sz w:val="21"/>
        </w:rPr>
        <w:t>`docs/monitoring-presentation.html`</w:t>
      </w:r>
    </w:p>
    <w:p>
      <w:pPr>
        <w:pStyle w:val="ListBullet"/>
        <w:spacing w:before="20" w:after="40"/>
      </w:pPr>
      <w:r>
        <w:rPr>
          <w:rFonts w:ascii="Segoe UI" w:hAnsi="Segoe UI"/>
          <w:i w:val="0"/>
          <w:sz w:val="21"/>
        </w:rPr>
        <w:t xml:space="preserve">Cách mở: Click chuột phải vào file </w:t>
      </w:r>
      <w:r>
        <w:rPr>
          <w:rFonts w:ascii="Consolas" w:hAnsi="Consolas"/>
          <w:color w:val="C2410C"/>
          <w:sz w:val="20"/>
        </w:rPr>
        <w:t>monitoring-presentation.html</w:t>
      </w:r>
      <w:r>
        <w:rPr>
          <w:rFonts w:ascii="Segoe UI" w:hAnsi="Segoe UI"/>
          <w:i w:val="0"/>
          <w:sz w:val="21"/>
        </w:rPr>
        <w:t xml:space="preserve"> ➔ Chọn </w:t>
      </w:r>
      <w:r>
        <w:rPr>
          <w:rFonts w:ascii="Segoe UI" w:hAnsi="Segoe UI"/>
          <w:b/>
          <w:sz w:val="21"/>
        </w:rPr>
        <w:t>Open with Google Chrome</w:t>
      </w:r>
      <w:r>
        <w:rPr>
          <w:rFonts w:ascii="Segoe UI" w:hAnsi="Segoe UI"/>
          <w:i w:val="0"/>
          <w:sz w:val="21"/>
        </w:rPr>
        <w:t xml:space="preserve"> (hoặc Microsoft Edge).</w:t>
      </w:r>
    </w:p>
    <w:p>
      <w:pPr>
        <w:keepNext/>
        <w:spacing w:before="220" w:after="80"/>
      </w:pPr>
      <w:r>
        <w:rPr>
          <w:rFonts w:ascii="Segoe UI" w:hAnsi="Segoe UI"/>
          <w:b/>
          <w:color w:val="0284C7"/>
          <w:sz w:val="23"/>
        </w:rPr>
        <w:t>2.2. Phím tắt điều khiển khi đứng trước Thầy</w:t>
      </w:r>
    </w:p>
    <w:p>
      <w:pPr>
        <w:pStyle w:val="ListBullet"/>
        <w:spacing w:before="20" w:after="40"/>
      </w:pPr>
      <w:r>
        <w:rPr>
          <w:rFonts w:ascii="Segoe UI" w:hAnsi="Segoe UI"/>
          <w:b/>
          <w:sz w:val="21"/>
        </w:rPr>
        <w:t>Phím `F11`</w:t>
      </w:r>
      <w:r>
        <w:rPr>
          <w:rFonts w:ascii="Segoe UI" w:hAnsi="Segoe UI"/>
          <w:i w:val="0"/>
          <w:sz w:val="21"/>
        </w:rPr>
        <w:t>: Bật chế độ toàn màn hình (Fullscreen) – Giao diện biến thành slide chuyên nghiệp không thấy thanh địa chỉ web.</w:t>
      </w:r>
    </w:p>
    <w:p>
      <w:pPr>
        <w:pStyle w:val="ListBullet"/>
        <w:spacing w:before="20" w:after="40"/>
      </w:pPr>
      <w:r>
        <w:rPr>
          <w:rFonts w:ascii="Segoe UI" w:hAnsi="Segoe UI"/>
          <w:b/>
          <w:sz w:val="21"/>
        </w:rPr>
        <w:t>Phím mũi tên sang phải `→`</w:t>
      </w:r>
      <w:r>
        <w:rPr>
          <w:rFonts w:ascii="Segoe UI" w:hAnsi="Segoe UI"/>
          <w:i w:val="0"/>
          <w:sz w:val="21"/>
        </w:rPr>
        <w:t xml:space="preserve"> hoặc </w:t>
      </w:r>
      <w:r>
        <w:rPr>
          <w:rFonts w:ascii="Segoe UI" w:hAnsi="Segoe UI"/>
          <w:b/>
          <w:sz w:val="21"/>
        </w:rPr>
        <w:t>phím cách `Space`</w:t>
      </w:r>
      <w:r>
        <w:rPr>
          <w:rFonts w:ascii="Segoe UI" w:hAnsi="Segoe UI"/>
          <w:i w:val="0"/>
          <w:sz w:val="21"/>
        </w:rPr>
        <w:t>: Chuyển sang slide tiếp theo.</w:t>
      </w:r>
    </w:p>
    <w:p>
      <w:pPr>
        <w:pStyle w:val="ListBullet"/>
        <w:spacing w:before="20" w:after="40"/>
      </w:pPr>
      <w:r>
        <w:rPr>
          <w:rFonts w:ascii="Segoe UI" w:hAnsi="Segoe UI"/>
          <w:b/>
          <w:sz w:val="21"/>
        </w:rPr>
        <w:t>Phím mũi tên sang trái `←`</w:t>
      </w:r>
      <w:r>
        <w:rPr>
          <w:rFonts w:ascii="Segoe UI" w:hAnsi="Segoe UI"/>
          <w:i w:val="0"/>
          <w:sz w:val="21"/>
        </w:rPr>
        <w:t>: Lùi lại slide trước.</w:t>
      </w:r>
    </w:p>
    <w:p>
      <w:pPr>
        <w:pStyle w:val="ListBullet"/>
        <w:spacing w:before="20" w:after="40"/>
      </w:pPr>
      <w:r>
        <w:rPr>
          <w:rFonts w:ascii="Segoe UI" w:hAnsi="Segoe UI"/>
          <w:b/>
          <w:sz w:val="21"/>
        </w:rPr>
        <w:t>Click chuột</w:t>
      </w:r>
      <w:r>
        <w:rPr>
          <w:rFonts w:ascii="Segoe UI" w:hAnsi="Segoe UI"/>
          <w:i w:val="0"/>
          <w:sz w:val="21"/>
        </w:rPr>
        <w:t>: Trên mỗi slide đều có nút tương tác (Ví dụ nút bắn request giả lập ở Slide 6, nút mở Grafana ở Slide 12).</w:t>
      </w:r>
    </w:p>
    <w:p>
      <w:pPr>
        <w:keepNext/>
        <w:spacing w:before="320" w:after="120"/>
      </w:pPr>
      <w:r>
        <w:rPr>
          <w:rFonts w:ascii="Segoe UI" w:hAnsi="Segoe UI"/>
          <w:b/>
          <w:color w:val="0E7490"/>
          <w:sz w:val="27"/>
        </w:rPr>
        <w:t>⚙️ PHẦN 3: CÁCH MỞ VÀ CHẠY DEMO THỰC TẾ (1-CLICK)</w:t>
      </w:r>
    </w:p>
    <w:tbl>
      <w:tblPr>
        <w:tblW w:type="auto" w:w="0"/>
        <w:jc w:val="center"/>
        <w:tblLayout w:type="fixed"/>
        <w:tblLook w:firstColumn="1" w:firstRow="1" w:lastColumn="0" w:lastRow="0" w:noHBand="0" w:noVBand="1" w:val="04A0"/>
      </w:tblPr>
      <w:tblGrid>
        <w:gridCol w:w="9605"/>
      </w:tblGrid>
      <w:tr>
        <w:tc>
          <w:tcPr>
            <w:tcW w:type="dxa" w:w="9576"/>
            <w:shd w:fill="ECFDF5"/>
            <w:tcMar>
              <w:top w:w="120" w:type="dxa"/>
              <w:bottom w:w="120" w:type="dxa"/>
              <w:left w:w="160" w:type="dxa"/>
              <w:right w:w="160" w:type="dxa"/>
            </w:tcMar>
            <w:tcBorders>
              <w:top w:val="none"/>
              <w:left w:val="single" w:sz="32" w:space="0" w:color="10B981"/>
              <w:bottom w:val="none"/>
              <w:right w:val="none"/>
            </w:tcBorders>
          </w:tcPr>
          <w:p>
            <w:pPr>
              <w:spacing w:before="0" w:after="80"/>
            </w:pPr>
            <w:r>
              <w:rPr>
                <w:rFonts w:ascii="Segoe UI" w:hAnsi="Segoe UI"/>
                <w:b/>
                <w:color w:val="047857"/>
                <w:sz w:val="20"/>
              </w:rPr>
              <w:t>🌟 THÔNG TIN QUAN TRỌNG DÀNH CHO BẠN TÀI:</w:t>
            </w:r>
          </w:p>
          <w:p>
            <w:pPr>
              <w:spacing w:before="40" w:after="40"/>
            </w:pPr>
            <w:r>
              <w:rPr>
                <w:rFonts w:ascii="Segoe UI" w:hAnsi="Segoe UI"/>
                <w:b/>
                <w:color w:val="064E3B"/>
                <w:sz w:val="20"/>
              </w:rPr>
              <w:t>ƯU ĐIỂM VƯỢT TRỘI CHO TÀI:</w:t>
            </w:r>
          </w:p>
          <w:p>
            <w:pPr>
              <w:spacing w:before="40" w:after="40"/>
            </w:pPr>
            <w:r>
              <w:rPr>
                <w:rFonts w:ascii="Segoe UI" w:hAnsi="Segoe UI"/>
                <w:i w:val="0"/>
                <w:color w:val="064E3B"/>
                <w:sz w:val="20"/>
              </w:rPr>
              <w:t xml:space="preserve">Hệ thống giám sát của nhóm mình theo dõi </w:t>
            </w:r>
            <w:r>
              <w:rPr>
                <w:rFonts w:ascii="Segoe UI" w:hAnsi="Segoe UI"/>
                <w:b/>
                <w:color w:val="064E3B"/>
                <w:sz w:val="20"/>
              </w:rPr>
              <w:t>MÁY CHỦ THẬT TRÊN RENDER CLOUD</w:t>
            </w:r>
            <w:r>
              <w:rPr>
                <w:rFonts w:ascii="Segoe UI" w:hAnsi="Segoe UI"/>
                <w:i w:val="0"/>
                <w:color w:val="064E3B"/>
                <w:sz w:val="20"/>
              </w:rPr>
              <w:t xml:space="preserve"> (</w:t>
            </w:r>
            <w:r>
              <w:rPr>
                <w:rFonts w:ascii="Consolas" w:hAnsi="Consolas"/>
                <w:color w:val="C2410C"/>
                <w:sz w:val="19"/>
              </w:rPr>
              <w:t>https://medsched-zu15.onrender.com</w:t>
            </w:r>
            <w:r>
              <w:rPr>
                <w:rFonts w:ascii="Segoe UI" w:hAnsi="Segoe UI"/>
                <w:i w:val="0"/>
                <w:color w:val="064E3B"/>
                <w:sz w:val="20"/>
              </w:rPr>
              <w:t>).</w:t>
            </w:r>
          </w:p>
          <w:p>
            <w:pPr>
              <w:spacing w:before="40" w:after="40"/>
            </w:pPr>
            <w:r>
              <w:rPr>
                <w:rFonts w:ascii="Segoe UI" w:hAnsi="Segoe UI"/>
                <w:i w:val="0"/>
                <w:color w:val="064E3B"/>
                <w:sz w:val="20"/>
              </w:rPr>
              <w:t xml:space="preserve">Do đó, </w:t>
            </w:r>
            <w:r>
              <w:rPr>
                <w:rFonts w:ascii="Segoe UI" w:hAnsi="Segoe UI"/>
                <w:b/>
                <w:color w:val="064E3B"/>
                <w:sz w:val="20"/>
              </w:rPr>
              <w:t>Tài KHÔNG CẦN cài đặt MySQL, KHÔNG CẦN chạy Spring Boot hay Next.js trên máy tính!</w:t>
            </w:r>
          </w:p>
          <w:p>
            <w:pPr>
              <w:spacing w:before="40" w:after="40"/>
            </w:pPr>
            <w:r>
              <w:rPr>
                <w:rFonts w:ascii="Segoe UI" w:hAnsi="Segoe UI"/>
                <w:i w:val="0"/>
                <w:color w:val="064E3B"/>
                <w:sz w:val="20"/>
              </w:rPr>
              <w:t>Chỉ cần máy tính có mạng Internet và bật Docker Desktop là chạy được ngay!</w:t>
            </w:r>
          </w:p>
        </w:tc>
      </w:tr>
    </w:tbl>
    <w:p>
      <w:pPr>
        <w:spacing w:before="0" w:after="80"/>
      </w:pPr>
    </w:p>
    <w:p>
      <w:pPr>
        <w:keepNext/>
        <w:spacing w:before="220" w:after="80"/>
      </w:pPr>
      <w:r>
        <w:rPr>
          <w:rFonts w:ascii="Segoe UI" w:hAnsi="Segoe UI"/>
          <w:b/>
          <w:color w:val="0284C7"/>
          <w:sz w:val="23"/>
        </w:rPr>
        <w:t>3.1. Các bước khởi động Demo (Chưa tới 30 giây):</w:t>
      </w:r>
    </w:p>
    <w:p>
      <w:pPr>
        <w:pStyle w:val="ListNumber"/>
        <w:spacing w:before="40" w:after="40"/>
      </w:pPr>
      <w:r>
        <w:rPr>
          <w:rFonts w:ascii="Segoe UI" w:hAnsi="Segoe UI"/>
          <w:b/>
          <w:sz w:val="21"/>
        </w:rPr>
        <w:t>Bước 1:</w:t>
      </w:r>
      <w:r>
        <w:rPr>
          <w:rFonts w:ascii="Segoe UI" w:hAnsi="Segoe UI"/>
          <w:i w:val="0"/>
          <w:sz w:val="21"/>
        </w:rPr>
        <w:t xml:space="preserve"> Bật ứng dụng </w:t>
      </w:r>
      <w:r>
        <w:rPr>
          <w:rFonts w:ascii="Segoe UI" w:hAnsi="Segoe UI"/>
          <w:b/>
          <w:sz w:val="21"/>
        </w:rPr>
        <w:t>Docker Desktop</w:t>
      </w:r>
      <w:r>
        <w:rPr>
          <w:rFonts w:ascii="Segoe UI" w:hAnsi="Segoe UI"/>
          <w:i w:val="0"/>
          <w:sz w:val="21"/>
        </w:rPr>
        <w:t xml:space="preserve"> trên máy tính của Tài (chờ icon chú cá voi ở góc màn hình chuyển sang màu xanh lá cây: </w:t>
      </w:r>
      <w:r>
        <w:rPr>
          <w:rFonts w:ascii="Segoe UI" w:hAnsi="Segoe UI"/>
          <w:i/>
          <w:sz w:val="21"/>
        </w:rPr>
        <w:t>Engine running</w:t>
      </w:r>
      <w:r>
        <w:rPr>
          <w:rFonts w:ascii="Segoe UI" w:hAnsi="Segoe UI"/>
          <w:i w:val="0"/>
          <w:sz w:val="21"/>
        </w:rPr>
        <w:t>).</w:t>
      </w:r>
    </w:p>
    <w:p>
      <w:pPr>
        <w:pStyle w:val="ListNumber"/>
        <w:spacing w:before="40" w:after="40"/>
      </w:pPr>
      <w:r>
        <w:rPr>
          <w:rFonts w:ascii="Segoe UI" w:hAnsi="Segoe UI"/>
          <w:b/>
          <w:sz w:val="21"/>
        </w:rPr>
        <w:t>Bước 2:</w:t>
      </w:r>
      <w:r>
        <w:rPr>
          <w:rFonts w:ascii="Segoe UI" w:hAnsi="Segoe UI"/>
          <w:i w:val="0"/>
          <w:sz w:val="21"/>
        </w:rPr>
        <w:t xml:space="preserve"> Mở thư mục: </w:t>
      </w:r>
      <w:r>
        <w:rPr>
          <w:rFonts w:ascii="Segoe UI" w:hAnsi="Segoe UI"/>
          <w:b/>
          <w:sz w:val="21"/>
        </w:rPr>
        <w:t>`Source_code/monitoring/`</w:t>
      </w:r>
      <w:r>
        <w:rPr>
          <w:rFonts w:ascii="Segoe UI" w:hAnsi="Segoe UI"/>
          <w:i w:val="0"/>
          <w:sz w:val="21"/>
        </w:rPr>
        <w:t>.</w:t>
      </w:r>
    </w:p>
    <w:p>
      <w:pPr>
        <w:pStyle w:val="ListNumber"/>
        <w:spacing w:before="40" w:after="40"/>
      </w:pPr>
      <w:r>
        <w:rPr>
          <w:rFonts w:ascii="Segoe UI" w:hAnsi="Segoe UI"/>
          <w:b/>
          <w:sz w:val="21"/>
        </w:rPr>
        <w:t>Bước 3:</w:t>
      </w:r>
      <w:r>
        <w:rPr>
          <w:rFonts w:ascii="Segoe UI" w:hAnsi="Segoe UI"/>
          <w:i w:val="0"/>
          <w:sz w:val="21"/>
        </w:rPr>
        <w:t xml:space="preserve"> </w:t>
      </w:r>
      <w:r>
        <w:rPr>
          <w:rFonts w:ascii="Segoe UI" w:hAnsi="Segoe UI"/>
          <w:b/>
          <w:sz w:val="21"/>
        </w:rPr>
        <w:t>Click đúp chuột</w:t>
      </w:r>
      <w:r>
        <w:rPr>
          <w:rFonts w:ascii="Segoe UI" w:hAnsi="Segoe UI"/>
          <w:i w:val="0"/>
          <w:sz w:val="21"/>
        </w:rPr>
        <w:t xml:space="preserve"> vào file: </w:t>
      </w:r>
      <w:r>
        <w:rPr>
          <w:rFonts w:ascii="Segoe UI" w:hAnsi="Segoe UI"/>
          <w:b/>
          <w:sz w:val="21"/>
        </w:rPr>
        <w:t>`start-monitoring.bat`</w:t>
      </w:r>
      <w:r>
        <w:rPr>
          <w:rFonts w:ascii="Segoe UI" w:hAnsi="Segoe UI"/>
          <w:i w:val="0"/>
          <w:sz w:val="21"/>
        </w:rPr>
        <w:t>.</w:t>
      </w:r>
    </w:p>
    <w:p>
      <w:pPr>
        <w:pStyle w:val="ListNumber"/>
        <w:spacing w:before="40" w:after="40"/>
      </w:pPr>
      <w:r>
        <w:rPr>
          <w:rFonts w:ascii="Segoe UI" w:hAnsi="Segoe UI"/>
          <w:b/>
          <w:sz w:val="21"/>
        </w:rPr>
        <w:t>Hệ thống sẽ tự động hoàn toàn:</w:t>
      </w:r>
    </w:p>
    <w:p>
      <w:pPr>
        <w:pStyle w:val="ListBullet"/>
        <w:spacing w:before="20" w:after="40"/>
      </w:pPr>
      <w:r>
        <w:rPr>
          <w:rFonts w:ascii="Segoe UI" w:hAnsi="Segoe UI"/>
          <w:i w:val="0"/>
          <w:sz w:val="21"/>
        </w:rPr>
        <w:t>Tự kéo và bật cụm Prometheus &amp; Grafana trong Docker.</w:t>
      </w:r>
    </w:p>
    <w:p>
      <w:pPr>
        <w:pStyle w:val="ListBullet"/>
        <w:spacing w:before="20" w:after="40"/>
      </w:pPr>
      <w:r>
        <w:rPr>
          <w:rFonts w:ascii="Segoe UI" w:hAnsi="Segoe UI"/>
          <w:i w:val="0"/>
          <w:sz w:val="21"/>
        </w:rPr>
        <w:t>Tự động bật sẵn 2 tab trên trình duyệt của bạn:</w:t>
      </w:r>
    </w:p>
    <w:p>
      <w:pPr>
        <w:pStyle w:val="ListBullet"/>
        <w:spacing w:before="20" w:after="40"/>
      </w:pPr>
      <w:r>
        <w:rPr>
          <w:rFonts w:ascii="Segoe UI" w:hAnsi="Segoe UI"/>
          <w:i w:val="0"/>
          <w:sz w:val="21"/>
        </w:rPr>
        <w:t xml:space="preserve">🌐 </w:t>
      </w:r>
      <w:r>
        <w:rPr>
          <w:rFonts w:ascii="Segoe UI" w:hAnsi="Segoe UI"/>
          <w:b/>
          <w:sz w:val="21"/>
        </w:rPr>
        <w:t>Tab 1 - Grafana Dashboard:</w:t>
      </w:r>
      <w:r>
        <w:rPr>
          <w:rFonts w:ascii="Segoe UI" w:hAnsi="Segoe UI"/>
          <w:i w:val="0"/>
          <w:sz w:val="21"/>
        </w:rPr>
        <w:t xml:space="preserve"> </w:t>
      </w:r>
      <w:r>
        <w:rPr>
          <w:rFonts w:ascii="Consolas" w:hAnsi="Consolas"/>
          <w:color w:val="C2410C"/>
          <w:sz w:val="20"/>
        </w:rPr>
        <w:t>http://localhost:3100/d/medsched-cloud/medsched-cloud-production-realtime-monitoring</w:t>
      </w:r>
    </w:p>
    <w:p>
      <w:pPr>
        <w:spacing w:before="40" w:after="80"/>
        <w:ind w:left="288"/>
      </w:pPr>
      <w:r>
        <w:rPr>
          <w:sz w:val="19"/>
        </w:rPr>
        <w:t xml:space="preserve">💡 </w:t>
      </w:r>
      <w:r>
        <w:rPr>
          <w:rFonts w:ascii="Segoe UI" w:hAnsi="Segoe UI"/>
          <w:i/>
          <w:color w:val="64748B"/>
          <w:sz w:val="19"/>
        </w:rPr>
        <w:t>Đã cài đặt sẵn tài khoản Admin, tự động đăng nhập vào xem luôn đồng hồ kim và biểu đồ!</w:t>
      </w:r>
    </w:p>
    <w:p>
      <w:pPr>
        <w:pStyle w:val="ListBullet"/>
        <w:spacing w:before="20" w:after="40"/>
      </w:pPr>
      <w:r>
        <w:rPr>
          <w:rFonts w:ascii="Segoe UI" w:hAnsi="Segoe UI"/>
          <w:i w:val="0"/>
          <w:sz w:val="21"/>
        </w:rPr>
        <w:t xml:space="preserve">🌐 </w:t>
      </w:r>
      <w:r>
        <w:rPr>
          <w:rFonts w:ascii="Segoe UI" w:hAnsi="Segoe UI"/>
          <w:b/>
          <w:sz w:val="21"/>
        </w:rPr>
        <w:t>Tab 2 - Prometheus Targets:</w:t>
      </w:r>
      <w:r>
        <w:rPr>
          <w:rFonts w:ascii="Segoe UI" w:hAnsi="Segoe UI"/>
          <w:i w:val="0"/>
          <w:sz w:val="21"/>
        </w:rPr>
        <w:t xml:space="preserve"> </w:t>
      </w:r>
      <w:r>
        <w:rPr>
          <w:rFonts w:ascii="Consolas" w:hAnsi="Consolas"/>
          <w:color w:val="C2410C"/>
          <w:sz w:val="20"/>
        </w:rPr>
        <w:t>http://localhost:9090/targets</w:t>
      </w:r>
    </w:p>
    <w:p>
      <w:pPr>
        <w:spacing w:before="40" w:after="80"/>
        <w:ind w:left="288"/>
      </w:pPr>
      <w:r>
        <w:rPr>
          <w:sz w:val="19"/>
        </w:rPr>
        <w:t xml:space="preserve">💡 </w:t>
      </w:r>
      <w:r>
        <w:rPr>
          <w:rFonts w:ascii="Segoe UI" w:hAnsi="Segoe UI"/>
          <w:i/>
          <w:color w:val="64748B"/>
          <w:sz w:val="19"/>
        </w:rPr>
        <w:t xml:space="preserve">Hiển thị endpoint </w:t>
      </w:r>
      <w:r>
        <w:rPr>
          <w:rFonts w:ascii="Consolas" w:hAnsi="Consolas"/>
          <w:color w:val="C2410C"/>
          <w:sz w:val="18"/>
        </w:rPr>
        <w:t>medsched-cloud-render</w:t>
      </w:r>
      <w:r>
        <w:rPr>
          <w:rFonts w:ascii="Segoe UI" w:hAnsi="Segoe UI"/>
          <w:i/>
          <w:color w:val="64748B"/>
          <w:sz w:val="19"/>
        </w:rPr>
        <w:t xml:space="preserve"> màu xanh lá cây </w:t>
      </w:r>
      <w:r>
        <w:rPr>
          <w:rFonts w:ascii="Consolas" w:hAnsi="Consolas"/>
          <w:color w:val="C2410C"/>
          <w:sz w:val="18"/>
        </w:rPr>
        <w:t>UP</w:t>
      </w:r>
      <w:r>
        <w:rPr>
          <w:rFonts w:ascii="Segoe UI" w:hAnsi="Segoe UI"/>
          <w:i/>
          <w:color w:val="64748B"/>
          <w:sz w:val="19"/>
        </w:rPr>
        <w:t xml:space="preserve"> 100%</w:t>
      </w:r>
    </w:p>
    <w:p>
      <w:pPr>
        <w:keepNext/>
        <w:spacing w:before="220" w:after="80"/>
      </w:pPr>
      <w:r>
        <w:rPr>
          <w:rFonts w:ascii="Segoe UI" w:hAnsi="Segoe UI"/>
          <w:b/>
          <w:color w:val="0284C7"/>
          <w:sz w:val="23"/>
        </w:rPr>
        <w:t>3.2. Khi kết thúc buổi demo:</w:t>
      </w:r>
    </w:p>
    <w:p>
      <w:pPr>
        <w:pStyle w:val="ListBullet"/>
        <w:spacing w:before="20" w:after="40"/>
      </w:pPr>
      <w:r>
        <w:rPr>
          <w:rFonts w:ascii="Segoe UI" w:hAnsi="Segoe UI"/>
          <w:i w:val="0"/>
          <w:sz w:val="21"/>
        </w:rPr>
        <w:t xml:space="preserve">Chỉ cần click đúp vào file: </w:t>
      </w:r>
      <w:r>
        <w:rPr>
          <w:rFonts w:ascii="Segoe UI" w:hAnsi="Segoe UI"/>
          <w:b/>
          <w:sz w:val="21"/>
        </w:rPr>
        <w:t>`Source_code/monitoring/stop-monitoring.bat`</w:t>
      </w:r>
      <w:r>
        <w:rPr>
          <w:rFonts w:ascii="Segoe UI" w:hAnsi="Segoe UI"/>
          <w:i w:val="0"/>
          <w:sz w:val="21"/>
        </w:rPr>
        <w:t xml:space="preserve"> để tắt và giải phóng RAM cho máy.</w:t>
      </w:r>
    </w:p>
    <w:p>
      <w:pPr>
        <w:keepNext/>
        <w:spacing w:before="320" w:after="120"/>
      </w:pPr>
      <w:r>
        <w:rPr>
          <w:rFonts w:ascii="Segoe UI" w:hAnsi="Segoe UI"/>
          <w:b/>
          <w:color w:val="0E7490"/>
          <w:sz w:val="27"/>
        </w:rPr>
        <w:t>🗣️ PHẦN 4: KỊCH BẢN THUYẾT TRÌNH CHI TIẾT TỪNG CÂU TỪNG CHỮ</w:t>
      </w:r>
    </w:p>
    <w:p>
      <w:pPr>
        <w:spacing w:before="40" w:after="80"/>
        <w:ind w:left="288"/>
      </w:pPr>
      <w:r>
        <w:rPr>
          <w:sz w:val="19"/>
        </w:rPr>
        <w:t xml:space="preserve">💡 </w:t>
      </w:r>
      <w:r>
        <w:rPr>
          <w:rFonts w:ascii="Segoe UI" w:hAnsi="Segoe UI"/>
          <w:i/>
          <w:color w:val="64748B"/>
          <w:sz w:val="19"/>
        </w:rPr>
        <w:t>Tài chỉ cần học theo mạch này, nói với phong thái tự tin, rõ ràng</w:t>
      </w:r>
    </w:p>
    <w:p>
      <w:pPr>
        <w:keepNext/>
        <w:spacing w:before="220" w:after="80"/>
      </w:pPr>
      <w:r>
        <w:rPr>
          <w:rFonts w:ascii="Segoe UI" w:hAnsi="Segoe UI"/>
          <w:b/>
          <w:color w:val="0284C7"/>
          <w:sz w:val="23"/>
        </w:rPr>
        <w:t>🎙️ LỜI CHÀO &amp; MỞ ĐẦU (Tại Slide 1)</w:t>
      </w:r>
    </w:p>
    <w:tbl>
      <w:tblPr>
        <w:tblW w:type="auto" w:w="0"/>
        <w:jc w:val="center"/>
        <w:tblLayout w:type="fixed"/>
        <w:tblLook w:firstColumn="1" w:firstRow="1" w:lastColumn="0" w:lastRow="0" w:noHBand="0" w:noVBand="1" w:val="04A0"/>
      </w:tblPr>
      <w:tblGrid>
        <w:gridCol w:w="9605"/>
      </w:tblGrid>
      <w:tr>
        <w:tc>
          <w:tcPr>
            <w:tcW w:type="dxa" w:w="9576"/>
            <w:shd w:fill="F0F9FF"/>
            <w:tcMar>
              <w:top w:w="140" w:type="dxa"/>
              <w:bottom w:w="140" w:type="dxa"/>
              <w:left w:w="180" w:type="dxa"/>
              <w:right w:w="160" w:type="dxa"/>
            </w:tcMar>
            <w:tcBorders>
              <w:top w:val="none"/>
              <w:left w:val="single" w:sz="36" w:space="0" w:color="0284C7"/>
              <w:bottom w:val="none"/>
              <w:right w:val="none"/>
            </w:tcBorders>
          </w:tcPr>
          <w:p>
            <w:pPr>
              <w:spacing w:before="0" w:after="80"/>
            </w:pPr>
            <w:r>
              <w:rPr>
                <w:rFonts w:ascii="Segoe UI" w:hAnsi="Segoe UI"/>
                <w:b/>
                <w:color w:val="0284C7"/>
                <w:sz w:val="19"/>
              </w:rPr>
              <w:t>🎙️ LỜI THOẠI CỦA BẠN TÀI (NÓI RÕ RÀNG, TỰ TIN TRƯỚC THẦY):</w:t>
            </w:r>
          </w:p>
          <w:p>
            <w:pPr>
              <w:spacing w:before="40" w:after="80" w:line="300" w:lineRule="auto"/>
            </w:pPr>
            <w:r>
              <w:rPr>
                <w:rFonts w:ascii="Segoe UI" w:hAnsi="Segoe UI"/>
                <w:i w:val="0"/>
                <w:color w:val="0F172A"/>
                <w:sz w:val="21"/>
              </w:rPr>
              <w:t>*"Dạ em xin kính chào Thầy Trương Thanh Bình cùng toàn thể các bạn!</w:t>
            </w:r>
          </w:p>
          <w:p>
            <w:pPr>
              <w:spacing w:before="40" w:after="80" w:line="300" w:lineRule="auto"/>
            </w:pPr>
            <w:r>
              <w:rPr>
                <w:rFonts w:ascii="Segoe UI" w:hAnsi="Segoe UI"/>
                <w:i w:val="0"/>
                <w:color w:val="0F172A"/>
                <w:sz w:val="21"/>
              </w:rPr>
              <w:t xml:space="preserve">Em tên là </w:t>
            </w:r>
            <w:r>
              <w:rPr>
                <w:rFonts w:ascii="Segoe UI" w:hAnsi="Segoe UI"/>
                <w:b/>
                <w:color w:val="0F172A"/>
                <w:sz w:val="21"/>
              </w:rPr>
              <w:t>Tài</w:t>
            </w:r>
            <w:r>
              <w:rPr>
                <w:rFonts w:ascii="Segoe UI" w:hAnsi="Segoe UI"/>
                <w:i w:val="0"/>
                <w:color w:val="0F172A"/>
                <w:sz w:val="21"/>
              </w:rPr>
              <w:t xml:space="preserve">, hôm nay em xin đại diện nhóm phát triển hệ thống MedSched báo cáo chuyên đề kỹ thuật chuyên sâu: </w:t>
            </w:r>
            <w:r>
              <w:rPr>
                <w:rFonts w:ascii="Segoe UI" w:hAnsi="Segoe UI"/>
                <w:b/>
                <w:color w:val="0F172A"/>
                <w:sz w:val="21"/>
              </w:rPr>
              <w:t>Giám Sát Hệ Thống Thời Gian Thực theo chuẩn Cloud-Native với bộ đôi Prometheus và Grafana</w:t>
            </w:r>
            <w:r>
              <w:rPr>
                <w:rFonts w:ascii="Segoe UI" w:hAnsi="Segoe UI"/>
                <w:i w:val="0"/>
                <w:color w:val="0F172A"/>
                <w:sz w:val="21"/>
              </w:rPr>
              <w:t>."*</w:t>
            </w:r>
          </w:p>
        </w:tc>
      </w:tr>
    </w:tbl>
    <w:p>
      <w:pPr>
        <w:spacing w:before="0" w:after="80"/>
      </w:pPr>
    </w:p>
    <w:p>
      <w:pPr>
        <w:keepNext/>
        <w:spacing w:before="220" w:after="80"/>
      </w:pPr>
      <w:r>
        <w:rPr>
          <w:rFonts w:ascii="Segoe UI" w:hAnsi="Segoe UI"/>
          <w:b/>
          <w:color w:val="0284C7"/>
          <w:sz w:val="23"/>
        </w:rPr>
        <w:t>🎙️ SLIDE 2: KHÁI NIỆM NỀN TẢNG (Prometheus &amp; Grafana là gì?)</w:t>
      </w:r>
    </w:p>
    <w:tbl>
      <w:tblPr>
        <w:tblW w:type="auto" w:w="0"/>
        <w:jc w:val="center"/>
        <w:tblLayout w:type="fixed"/>
        <w:tblLook w:firstColumn="1" w:firstRow="1" w:lastColumn="0" w:lastRow="0" w:noHBand="0" w:noVBand="1" w:val="04A0"/>
      </w:tblPr>
      <w:tblGrid>
        <w:gridCol w:w="9605"/>
      </w:tblGrid>
      <w:tr>
        <w:tc>
          <w:tcPr>
            <w:tcW w:type="dxa" w:w="9576"/>
            <w:shd w:fill="FFFBEB"/>
            <w:tcMar>
              <w:top w:w="100" w:type="dxa"/>
              <w:bottom w:w="100" w:type="dxa"/>
              <w:left w:w="140" w:type="dxa"/>
              <w:right w:w="140" w:type="dxa"/>
            </w:tcMar>
            <w:tcBorders>
              <w:top w:val="none"/>
              <w:left w:val="single" w:sz="28" w:space="0" w:color="F59E0B"/>
              <w:bottom w:val="none"/>
              <w:right w:val="none"/>
            </w:tcBorders>
          </w:tcPr>
          <w:p>
            <w:pPr>
              <w:spacing w:before="0" w:after="0"/>
            </w:pPr>
            <w:r>
              <w:rPr>
                <w:rFonts w:ascii="Segoe UI" w:hAnsi="Segoe UI"/>
                <w:b/>
                <w:color w:val="B45309"/>
                <w:sz w:val="19"/>
              </w:rPr>
              <w:t xml:space="preserve">👉 THAO TÁC CỦA TÀI: </w:t>
            </w:r>
            <w:r>
              <w:rPr>
                <w:rFonts w:ascii="Segoe UI" w:hAnsi="Segoe UI"/>
                <w:i w:val="0"/>
                <w:color w:val="92400E"/>
                <w:sz w:val="19"/>
              </w:rPr>
              <w:t xml:space="preserve">Bấm phím </w:t>
            </w:r>
            <w:r>
              <w:rPr>
                <w:rFonts w:ascii="Consolas" w:hAnsi="Consolas"/>
                <w:color w:val="C2410C"/>
                <w:sz w:val="18"/>
              </w:rPr>
              <w:t>→</w:t>
            </w:r>
            <w:r>
              <w:rPr>
                <w:rFonts w:ascii="Segoe UI" w:hAnsi="Segoe UI"/>
                <w:i w:val="0"/>
                <w:color w:val="92400E"/>
                <w:sz w:val="19"/>
              </w:rPr>
              <w:t xml:space="preserve"> sang Slide 2</w:t>
            </w:r>
          </w:p>
        </w:tc>
      </w:tr>
    </w:tbl>
    <w:p>
      <w:pPr>
        <w:spacing w:before="0" w:after="80"/>
      </w:pPr>
    </w:p>
    <w:tbl>
      <w:tblPr>
        <w:tblW w:type="auto" w:w="0"/>
        <w:jc w:val="center"/>
        <w:tblLayout w:type="fixed"/>
        <w:tblLook w:firstColumn="1" w:firstRow="1" w:lastColumn="0" w:lastRow="0" w:noHBand="0" w:noVBand="1" w:val="04A0"/>
      </w:tblPr>
      <w:tblGrid>
        <w:gridCol w:w="9605"/>
      </w:tblGrid>
      <w:tr>
        <w:tc>
          <w:tcPr>
            <w:tcW w:type="dxa" w:w="9576"/>
            <w:shd w:fill="F0F9FF"/>
            <w:tcMar>
              <w:top w:w="140" w:type="dxa"/>
              <w:bottom w:w="140" w:type="dxa"/>
              <w:left w:w="180" w:type="dxa"/>
              <w:right w:w="160" w:type="dxa"/>
            </w:tcMar>
            <w:tcBorders>
              <w:top w:val="none"/>
              <w:left w:val="single" w:sz="36" w:space="0" w:color="0284C7"/>
              <w:bottom w:val="none"/>
              <w:right w:val="none"/>
            </w:tcBorders>
          </w:tcPr>
          <w:p>
            <w:pPr>
              <w:spacing w:before="0" w:after="80"/>
            </w:pPr>
            <w:r>
              <w:rPr>
                <w:rFonts w:ascii="Segoe UI" w:hAnsi="Segoe UI"/>
                <w:b/>
                <w:color w:val="0284C7"/>
                <w:sz w:val="19"/>
              </w:rPr>
              <w:t>🎙️ LỜI THOẠI CỦA BẠN TÀI (NÓI RÕ RÀNG, TỰ TIN TRƯỚC THẦY):</w:t>
            </w:r>
          </w:p>
          <w:p>
            <w:pPr>
              <w:spacing w:before="40" w:after="80" w:line="300" w:lineRule="auto"/>
            </w:pPr>
            <w:r>
              <w:rPr>
                <w:rFonts w:ascii="Segoe UI" w:hAnsi="Segoe UI"/>
                <w:i/>
                <w:color w:val="0F172A"/>
                <w:sz w:val="21"/>
              </w:rPr>
              <w:t xml:space="preserve">"Thưa Thầy, để giám sát một hệ thống phần mềm hiện đại, nhóm em ứng dụng mô hình kết hợp hoàn hảo giữa </w:t>
            </w:r>
            <w:r>
              <w:rPr>
                <w:rFonts w:ascii="Segoe UI" w:hAnsi="Segoe UI"/>
                <w:i/>
                <w:color w:val="0F172A"/>
                <w:sz w:val="21"/>
              </w:rPr>
              <w:t>Prometheus</w:t>
            </w:r>
            <w:r>
              <w:rPr>
                <w:rFonts w:ascii="Segoe UI" w:hAnsi="Segoe UI"/>
                <w:i/>
                <w:color w:val="0F172A"/>
                <w:sz w:val="21"/>
              </w:rPr>
              <w:t xml:space="preserve"> và </w:t>
            </w:r>
            <w:r>
              <w:rPr>
                <w:rFonts w:ascii="Segoe UI" w:hAnsi="Segoe UI"/>
                <w:i/>
                <w:color w:val="0F172A"/>
                <w:sz w:val="21"/>
              </w:rPr>
              <w:t>Grafana</w:t>
            </w:r>
            <w:r>
              <w:rPr>
                <w:rFonts w:ascii="Segoe UI" w:hAnsi="Segoe UI"/>
                <w:i w:val="0"/>
                <w:color w:val="0F172A"/>
                <w:sz w:val="21"/>
              </w:rPr>
              <w:t>*:</w:t>
            </w:r>
          </w:p>
          <w:p>
            <w:pPr>
              <w:spacing w:before="40" w:after="80" w:line="300" w:lineRule="auto"/>
            </w:pPr>
            <w:r>
              <w:rPr>
                <w:rFonts w:ascii="Segoe UI" w:hAnsi="Segoe UI"/>
                <w:i w:val="0"/>
                <w:color w:val="0F172A"/>
                <w:sz w:val="21"/>
              </w:rPr>
              <w:t xml:space="preserve">1. </w:t>
            </w:r>
            <w:r>
              <w:rPr>
                <w:rFonts w:ascii="Segoe UI" w:hAnsi="Segoe UI"/>
                <w:b/>
                <w:color w:val="0F172A"/>
                <w:sz w:val="21"/>
              </w:rPr>
              <w:t>Prometheus đóng vai trò là 'Bộ não đo lường':</w:t>
            </w:r>
            <w:r>
              <w:rPr>
                <w:rFonts w:ascii="Segoe UI" w:hAnsi="Segoe UI"/>
                <w:i w:val="0"/>
                <w:color w:val="0F172A"/>
                <w:sz w:val="21"/>
              </w:rPr>
              <w:t xml:space="preserve"> Đây là hệ quản trị cơ sở dữ liệu chuỗi thời gian (TSDB). Prometheus hoạt động theo cơ chế </w:t>
            </w:r>
            <w:r>
              <w:rPr>
                <w:rFonts w:ascii="Segoe UI" w:hAnsi="Segoe UI"/>
                <w:b/>
                <w:color w:val="0F172A"/>
                <w:sz w:val="21"/>
              </w:rPr>
              <w:t>PULL</w:t>
            </w:r>
            <w:r>
              <w:rPr>
                <w:rFonts w:ascii="Segoe UI" w:hAnsi="Segoe UI"/>
                <w:i w:val="0"/>
                <w:color w:val="0F172A"/>
                <w:sz w:val="21"/>
              </w:rPr>
              <w:t xml:space="preserve"> – định kỳ chủ động 'cào' số liệu từ máy chủ về, lưu trữ cực kỳ tối ưu và cung cấp ngôn ngữ truy vấn mạnh mẽ PromQL.</w:t>
            </w:r>
          </w:p>
          <w:p>
            <w:pPr>
              <w:spacing w:before="40" w:after="80" w:line="300" w:lineRule="auto"/>
            </w:pPr>
            <w:r>
              <w:rPr>
                <w:rFonts w:ascii="Segoe UI" w:hAnsi="Segoe UI"/>
                <w:i w:val="0"/>
                <w:color w:val="0F172A"/>
                <w:sz w:val="21"/>
              </w:rPr>
              <w:t xml:space="preserve">2. </w:t>
            </w:r>
            <w:r>
              <w:rPr>
                <w:rFonts w:ascii="Segoe UI" w:hAnsi="Segoe UI"/>
                <w:b/>
                <w:color w:val="0F172A"/>
                <w:sz w:val="21"/>
              </w:rPr>
              <w:t>Grafana đóng vai trò là 'Đôi mắt quan sát':</w:t>
            </w:r>
            <w:r>
              <w:rPr>
                <w:rFonts w:ascii="Segoe UI" w:hAnsi="Segoe UI"/>
                <w:i w:val="0"/>
                <w:color w:val="0F172A"/>
                <w:sz w:val="21"/>
              </w:rPr>
              <w:t xml:space="preserve"> Là nền tảng trực quan hóa số một thế giới hiện nay, kết nối trực tiếp vào Prometheus để biến các dòng số liệu khô khan thành biểu đồ động, đồng hồ kim đo tải và bảng cảnh báo trực quan theo thời gian thực.</w:t>
            </w:r>
          </w:p>
          <w:p>
            <w:pPr>
              <w:spacing w:before="40" w:after="80" w:line="300" w:lineRule="auto"/>
            </w:pPr>
            <w:r>
              <w:rPr>
                <w:rFonts w:ascii="Segoe UI" w:hAnsi="Segoe UI"/>
                <w:i w:val="0"/>
                <w:color w:val="0F172A"/>
                <w:sz w:val="21"/>
              </w:rPr>
              <w:t>Sự kết hợp này tạo nên vòng tròn quan trắc khép kín, giúp đội ngũ vận hành nắm bắt tình trạng hệ thống 24/7 và phát hiện sự cố trước khi người dùng phản ánh."*</w:t>
            </w:r>
          </w:p>
        </w:tc>
      </w:tr>
    </w:tbl>
    <w:p>
      <w:pPr>
        <w:spacing w:before="0" w:after="80"/>
      </w:pPr>
    </w:p>
    <w:p>
      <w:pPr>
        <w:keepNext/>
        <w:spacing w:before="220" w:after="80"/>
      </w:pPr>
      <w:r>
        <w:rPr>
          <w:rFonts w:ascii="Segoe UI" w:hAnsi="Segoe UI"/>
          <w:b/>
          <w:color w:val="0284C7"/>
          <w:sz w:val="23"/>
        </w:rPr>
        <w:t>🎙️ SLIDE 3: THỰC TRẠNG &amp; THÁCH THỨC (Vì sao MedSched cần giám sát?)</w:t>
      </w:r>
    </w:p>
    <w:tbl>
      <w:tblPr>
        <w:tblW w:type="auto" w:w="0"/>
        <w:jc w:val="center"/>
        <w:tblLayout w:type="fixed"/>
        <w:tblLook w:firstColumn="1" w:firstRow="1" w:lastColumn="0" w:lastRow="0" w:noHBand="0" w:noVBand="1" w:val="04A0"/>
      </w:tblPr>
      <w:tblGrid>
        <w:gridCol w:w="9605"/>
      </w:tblGrid>
      <w:tr>
        <w:tc>
          <w:tcPr>
            <w:tcW w:type="dxa" w:w="9576"/>
            <w:shd w:fill="FFFBEB"/>
            <w:tcMar>
              <w:top w:w="100" w:type="dxa"/>
              <w:bottom w:w="100" w:type="dxa"/>
              <w:left w:w="140" w:type="dxa"/>
              <w:right w:w="140" w:type="dxa"/>
            </w:tcMar>
            <w:tcBorders>
              <w:top w:val="none"/>
              <w:left w:val="single" w:sz="28" w:space="0" w:color="F59E0B"/>
              <w:bottom w:val="none"/>
              <w:right w:val="none"/>
            </w:tcBorders>
          </w:tcPr>
          <w:p>
            <w:pPr>
              <w:spacing w:before="0" w:after="0"/>
            </w:pPr>
            <w:r>
              <w:rPr>
                <w:rFonts w:ascii="Segoe UI" w:hAnsi="Segoe UI"/>
                <w:b/>
                <w:color w:val="B45309"/>
                <w:sz w:val="19"/>
              </w:rPr>
              <w:t xml:space="preserve">👉 THAO TÁC CỦA TÀI: </w:t>
            </w:r>
            <w:r>
              <w:rPr>
                <w:rFonts w:ascii="Segoe UI" w:hAnsi="Segoe UI"/>
                <w:i w:val="0"/>
                <w:color w:val="92400E"/>
                <w:sz w:val="19"/>
              </w:rPr>
              <w:t xml:space="preserve">Bấm phím </w:t>
            </w:r>
            <w:r>
              <w:rPr>
                <w:rFonts w:ascii="Consolas" w:hAnsi="Consolas"/>
                <w:color w:val="C2410C"/>
                <w:sz w:val="18"/>
              </w:rPr>
              <w:t>→</w:t>
            </w:r>
            <w:r>
              <w:rPr>
                <w:rFonts w:ascii="Segoe UI" w:hAnsi="Segoe UI"/>
                <w:i w:val="0"/>
                <w:color w:val="92400E"/>
                <w:sz w:val="19"/>
              </w:rPr>
              <w:t xml:space="preserve"> sang Slide 3</w:t>
            </w:r>
          </w:p>
        </w:tc>
      </w:tr>
    </w:tbl>
    <w:p>
      <w:pPr>
        <w:spacing w:before="0" w:after="80"/>
      </w:pPr>
    </w:p>
    <w:tbl>
      <w:tblPr>
        <w:tblW w:type="auto" w:w="0"/>
        <w:jc w:val="center"/>
        <w:tblLayout w:type="fixed"/>
        <w:tblLook w:firstColumn="1" w:firstRow="1" w:lastColumn="0" w:lastRow="0" w:noHBand="0" w:noVBand="1" w:val="04A0"/>
      </w:tblPr>
      <w:tblGrid>
        <w:gridCol w:w="9605"/>
      </w:tblGrid>
      <w:tr>
        <w:tc>
          <w:tcPr>
            <w:tcW w:type="dxa" w:w="9576"/>
            <w:shd w:fill="F0F9FF"/>
            <w:tcMar>
              <w:top w:w="140" w:type="dxa"/>
              <w:bottom w:w="140" w:type="dxa"/>
              <w:left w:w="180" w:type="dxa"/>
              <w:right w:w="160" w:type="dxa"/>
            </w:tcMar>
            <w:tcBorders>
              <w:top w:val="none"/>
              <w:left w:val="single" w:sz="36" w:space="0" w:color="0284C7"/>
              <w:bottom w:val="none"/>
              <w:right w:val="none"/>
            </w:tcBorders>
          </w:tcPr>
          <w:p>
            <w:pPr>
              <w:spacing w:before="0" w:after="80"/>
            </w:pPr>
            <w:r>
              <w:rPr>
                <w:rFonts w:ascii="Segoe UI" w:hAnsi="Segoe UI"/>
                <w:b/>
                <w:color w:val="0284C7"/>
                <w:sz w:val="19"/>
              </w:rPr>
              <w:t>🎙️ LỜI THOẠI CỦA BẠN TÀI (NÓI RÕ RÀNG, TỰ TIN TRƯỚC THẦY):</w:t>
            </w:r>
          </w:p>
          <w:p>
            <w:pPr>
              <w:spacing w:before="40" w:after="80" w:line="300" w:lineRule="auto"/>
            </w:pPr>
            <w:r>
              <w:rPr>
                <w:rFonts w:ascii="Segoe UI" w:hAnsi="Segoe UI"/>
                <w:i/>
                <w:color w:val="0F172A"/>
                <w:sz w:val="21"/>
              </w:rPr>
              <w:t xml:space="preserve">"Thưa Thầy, MedSched là hệ thống đặt lịch khám bệnh phục vụ hàng ngàn bệnh nhân. Đặc thù của ngành y tế là thường xuyên xảy ra tình trạng </w:t>
            </w:r>
            <w:r>
              <w:rPr>
                <w:rFonts w:ascii="Segoe UI" w:hAnsi="Segoe UI"/>
                <w:i/>
                <w:color w:val="0F172A"/>
                <w:sz w:val="21"/>
              </w:rPr>
              <w:t>quá tải vào khung giờ cao điểm từ 7h đến 9h sáng</w:t>
            </w:r>
            <w:r>
              <w:rPr>
                <w:rFonts w:ascii="Segoe UI" w:hAnsi="Segoe UI"/>
                <w:i w:val="0"/>
                <w:color w:val="0F172A"/>
                <w:sz w:val="21"/>
              </w:rPr>
              <w:t>*, khi lượng lớn bệnh nhân đồng loạt vào đặt lịch.</w:t>
            </w:r>
          </w:p>
          <w:p>
            <w:pPr>
              <w:spacing w:before="40" w:after="80" w:line="300" w:lineRule="auto"/>
            </w:pPr>
            <w:r>
              <w:rPr>
                <w:rFonts w:ascii="Segoe UI" w:hAnsi="Segoe UI"/>
                <w:i w:val="0"/>
                <w:color w:val="0F172A"/>
                <w:sz w:val="21"/>
              </w:rPr>
              <w:t>Nếu không có hệ thống giám sát, nhóm em sẽ rơi vào thế 'mù mờ về kỹ thuật':</w:t>
            </w:r>
          </w:p>
          <w:p>
            <w:pPr>
              <w:spacing w:before="40" w:after="80" w:line="300" w:lineRule="auto"/>
            </w:pPr>
            <w:r>
              <w:rPr>
                <w:rFonts w:ascii="Segoe UI" w:hAnsi="Segoe UI"/>
                <w:i w:val="0"/>
                <w:color w:val="0F172A"/>
                <w:sz w:val="21"/>
              </w:rPr>
              <w:t>- Không biết độ trễ API thực tế là bao nhiêu mili-giây.</w:t>
            </w:r>
          </w:p>
          <w:p>
            <w:pPr>
              <w:spacing w:before="40" w:after="80" w:line="300" w:lineRule="auto"/>
            </w:pPr>
            <w:r>
              <w:rPr>
                <w:rFonts w:ascii="Segoe UI" w:hAnsi="Segoe UI"/>
                <w:i w:val="0"/>
                <w:color w:val="0F172A"/>
                <w:sz w:val="21"/>
              </w:rPr>
              <w:t>- Không biết bộ nhớ RAM JVM có đang bị rò rỉ (Memory Leak) hay không.</w:t>
            </w:r>
          </w:p>
          <w:p>
            <w:pPr>
              <w:spacing w:before="40" w:after="80" w:line="300" w:lineRule="auto"/>
            </w:pPr>
            <w:r>
              <w:rPr>
                <w:rFonts w:ascii="Segoe UI" w:hAnsi="Segoe UI"/>
                <w:i w:val="0"/>
                <w:color w:val="0F172A"/>
                <w:sz w:val="21"/>
              </w:rPr>
              <w:t>- Khi hệ thống bị chậm, rất khó tìm ra nguyên nhân gốc rễ là do code, do CPU hay do nghẽn cơ sở dữ liệu MySQL.</w:t>
            </w:r>
          </w:p>
          <w:p>
            <w:pPr>
              <w:spacing w:before="40" w:after="80" w:line="300" w:lineRule="auto"/>
            </w:pPr>
            <w:r>
              <w:rPr>
                <w:rFonts w:ascii="Segoe UI" w:hAnsi="Segoe UI"/>
                <w:i w:val="0"/>
                <w:color w:val="0F172A"/>
                <w:sz w:val="21"/>
              </w:rPr>
              <w:t xml:space="preserve">Chính vì vậy, nhóm em đã tích hợp giải pháp </w:t>
            </w:r>
            <w:r>
              <w:rPr>
                <w:rFonts w:ascii="Segoe UI" w:hAnsi="Segoe UI"/>
                <w:b/>
                <w:color w:val="0F172A"/>
                <w:sz w:val="21"/>
              </w:rPr>
              <w:t>Full-Stack Observability</w:t>
            </w:r>
            <w:r>
              <w:rPr>
                <w:rFonts w:ascii="Segoe UI" w:hAnsi="Segoe UI"/>
                <w:i w:val="0"/>
                <w:color w:val="0F172A"/>
                <w:sz w:val="21"/>
              </w:rPr>
              <w:t xml:space="preserve"> chuẩn doanh nghiệp để giải quyết triệt để bài toán này."*</w:t>
            </w:r>
          </w:p>
        </w:tc>
      </w:tr>
    </w:tbl>
    <w:p>
      <w:pPr>
        <w:spacing w:before="0" w:after="80"/>
      </w:pPr>
    </w:p>
    <w:p>
      <w:pPr>
        <w:keepNext/>
        <w:spacing w:before="220" w:after="80"/>
      </w:pPr>
      <w:r>
        <w:rPr>
          <w:rFonts w:ascii="Segoe UI" w:hAnsi="Segoe UI"/>
          <w:b/>
          <w:color w:val="0284C7"/>
          <w:sz w:val="23"/>
        </w:rPr>
        <w:t>🎙️ SLIDE 4: KIẾN TRÚC HOẠT ĐỘNG (Mô hình 3 tầng)</w:t>
      </w:r>
    </w:p>
    <w:tbl>
      <w:tblPr>
        <w:tblW w:type="auto" w:w="0"/>
        <w:jc w:val="center"/>
        <w:tblLayout w:type="fixed"/>
        <w:tblLook w:firstColumn="1" w:firstRow="1" w:lastColumn="0" w:lastRow="0" w:noHBand="0" w:noVBand="1" w:val="04A0"/>
      </w:tblPr>
      <w:tblGrid>
        <w:gridCol w:w="9605"/>
      </w:tblGrid>
      <w:tr>
        <w:tc>
          <w:tcPr>
            <w:tcW w:type="dxa" w:w="9576"/>
            <w:shd w:fill="FFFBEB"/>
            <w:tcMar>
              <w:top w:w="100" w:type="dxa"/>
              <w:bottom w:w="100" w:type="dxa"/>
              <w:left w:w="140" w:type="dxa"/>
              <w:right w:w="140" w:type="dxa"/>
            </w:tcMar>
            <w:tcBorders>
              <w:top w:val="none"/>
              <w:left w:val="single" w:sz="28" w:space="0" w:color="F59E0B"/>
              <w:bottom w:val="none"/>
              <w:right w:val="none"/>
            </w:tcBorders>
          </w:tcPr>
          <w:p>
            <w:pPr>
              <w:spacing w:before="0" w:after="0"/>
            </w:pPr>
            <w:r>
              <w:rPr>
                <w:rFonts w:ascii="Segoe UI" w:hAnsi="Segoe UI"/>
                <w:b/>
                <w:color w:val="B45309"/>
                <w:sz w:val="19"/>
              </w:rPr>
              <w:t xml:space="preserve">👉 THAO TÁC CỦA TÀI: </w:t>
            </w:r>
            <w:r>
              <w:rPr>
                <w:rFonts w:ascii="Segoe UI" w:hAnsi="Segoe UI"/>
                <w:i w:val="0"/>
                <w:color w:val="92400E"/>
                <w:sz w:val="19"/>
              </w:rPr>
              <w:t xml:space="preserve">Bấm phím </w:t>
            </w:r>
            <w:r>
              <w:rPr>
                <w:rFonts w:ascii="Consolas" w:hAnsi="Consolas"/>
                <w:color w:val="C2410C"/>
                <w:sz w:val="18"/>
              </w:rPr>
              <w:t>→</w:t>
            </w:r>
            <w:r>
              <w:rPr>
                <w:rFonts w:ascii="Segoe UI" w:hAnsi="Segoe UI"/>
                <w:i w:val="0"/>
                <w:color w:val="92400E"/>
                <w:sz w:val="19"/>
              </w:rPr>
              <w:t xml:space="preserve"> sang Slide 4</w:t>
            </w:r>
          </w:p>
        </w:tc>
      </w:tr>
    </w:tbl>
    <w:p>
      <w:pPr>
        <w:spacing w:before="0" w:after="80"/>
      </w:pPr>
    </w:p>
    <w:tbl>
      <w:tblPr>
        <w:tblW w:type="auto" w:w="0"/>
        <w:jc w:val="center"/>
        <w:tblLayout w:type="fixed"/>
        <w:tblLook w:firstColumn="1" w:firstRow="1" w:lastColumn="0" w:lastRow="0" w:noHBand="0" w:noVBand="1" w:val="04A0"/>
      </w:tblPr>
      <w:tblGrid>
        <w:gridCol w:w="9605"/>
      </w:tblGrid>
      <w:tr>
        <w:tc>
          <w:tcPr>
            <w:tcW w:type="dxa" w:w="9576"/>
            <w:shd w:fill="F0F9FF"/>
            <w:tcMar>
              <w:top w:w="140" w:type="dxa"/>
              <w:bottom w:w="140" w:type="dxa"/>
              <w:left w:w="180" w:type="dxa"/>
              <w:right w:w="160" w:type="dxa"/>
            </w:tcMar>
            <w:tcBorders>
              <w:top w:val="none"/>
              <w:left w:val="single" w:sz="36" w:space="0" w:color="0284C7"/>
              <w:bottom w:val="none"/>
              <w:right w:val="none"/>
            </w:tcBorders>
          </w:tcPr>
          <w:p>
            <w:pPr>
              <w:spacing w:before="0" w:after="80"/>
            </w:pPr>
            <w:r>
              <w:rPr>
                <w:rFonts w:ascii="Segoe UI" w:hAnsi="Segoe UI"/>
                <w:b/>
                <w:color w:val="0284C7"/>
                <w:sz w:val="19"/>
              </w:rPr>
              <w:t>🎙️ LỜI THOẠI CỦA BẠN TÀI (NÓI RÕ RÀNG, TỰ TIN TRƯỚC THẦY):</w:t>
            </w:r>
          </w:p>
          <w:p>
            <w:pPr>
              <w:spacing w:before="40" w:after="80" w:line="300" w:lineRule="auto"/>
            </w:pPr>
            <w:r>
              <w:rPr>
                <w:rFonts w:ascii="Segoe UI" w:hAnsi="Segoe UI"/>
                <w:i w:val="0"/>
                <w:color w:val="0F172A"/>
                <w:sz w:val="21"/>
              </w:rPr>
              <w:t>*"Thưa Thầy, đây là kiến trúc giám sát 3 tầng mà nhóm em đã triển khai thực tế:</w:t>
            </w:r>
          </w:p>
          <w:p>
            <w:pPr>
              <w:spacing w:before="40" w:after="80" w:line="300" w:lineRule="auto"/>
            </w:pPr>
            <w:r>
              <w:rPr>
                <w:rFonts w:ascii="Segoe UI" w:hAnsi="Segoe UI"/>
                <w:i w:val="0"/>
                <w:color w:val="0F172A"/>
                <w:sz w:val="21"/>
              </w:rPr>
              <w:t xml:space="preserve">- </w:t>
            </w:r>
            <w:r>
              <w:rPr>
                <w:rFonts w:ascii="Segoe UI" w:hAnsi="Segoe UI"/>
                <w:b/>
                <w:color w:val="0F172A"/>
                <w:sz w:val="21"/>
              </w:rPr>
              <w:t>Tầng 1 (Tầng phát sinh số liệu):</w:t>
            </w:r>
            <w:r>
              <w:rPr>
                <w:rFonts w:ascii="Segoe UI" w:hAnsi="Segoe UI"/>
                <w:i w:val="0"/>
                <w:color w:val="0F172A"/>
                <w:sz w:val="21"/>
              </w:rPr>
              <w:t xml:space="preserve"> Backend Spring Boot của MedSched hiện đang chạy thực tế trên nền tảng </w:t>
            </w:r>
            <w:r>
              <w:rPr>
                <w:rFonts w:ascii="Segoe UI" w:hAnsi="Segoe UI"/>
                <w:b/>
                <w:color w:val="0F172A"/>
                <w:sz w:val="21"/>
              </w:rPr>
              <w:t>Cloud Render</w:t>
            </w:r>
            <w:r>
              <w:rPr>
                <w:rFonts w:ascii="Segoe UI" w:hAnsi="Segoe UI"/>
                <w:i w:val="0"/>
                <w:color w:val="0F172A"/>
                <w:sz w:val="21"/>
              </w:rPr>
              <w:t xml:space="preserve">. Ứng dụng tích hợp Spring Boot Actuator và Micrometer, liên tục đo đạc và mở cổng bảo mật HTTPS tại endpoint: </w:t>
            </w:r>
            <w:r>
              <w:rPr>
                <w:rFonts w:ascii="Consolas" w:hAnsi="Consolas"/>
                <w:color w:val="C2410C"/>
                <w:sz w:val="20"/>
              </w:rPr>
              <w:t>/actuator/prometheus</w:t>
            </w:r>
            <w:r>
              <w:rPr>
                <w:rFonts w:ascii="Segoe UI" w:hAnsi="Segoe UI"/>
                <w:i w:val="0"/>
                <w:color w:val="0F172A"/>
                <w:sz w:val="21"/>
              </w:rPr>
              <w:t>.</w:t>
            </w:r>
          </w:p>
          <w:p>
            <w:pPr>
              <w:spacing w:before="40" w:after="80" w:line="300" w:lineRule="auto"/>
            </w:pPr>
            <w:r>
              <w:rPr>
                <w:rFonts w:ascii="Segoe UI" w:hAnsi="Segoe UI"/>
                <w:i w:val="0"/>
                <w:color w:val="0F172A"/>
                <w:sz w:val="21"/>
              </w:rPr>
              <w:t xml:space="preserve">- </w:t>
            </w:r>
            <w:r>
              <w:rPr>
                <w:rFonts w:ascii="Segoe UI" w:hAnsi="Segoe UI"/>
                <w:b/>
                <w:color w:val="0F172A"/>
                <w:sz w:val="21"/>
              </w:rPr>
              <w:t>Tầng 2 (Tầng thu thập &amp; lưu trữ):</w:t>
            </w:r>
            <w:r>
              <w:rPr>
                <w:rFonts w:ascii="Segoe UI" w:hAnsi="Segoe UI"/>
                <w:i w:val="0"/>
                <w:color w:val="0F172A"/>
                <w:sz w:val="21"/>
              </w:rPr>
              <w:t xml:space="preserve"> Prometheus Server chạy trong Docker, cứ đều đặn </w:t>
            </w:r>
            <w:r>
              <w:rPr>
                <w:rFonts w:ascii="Segoe UI" w:hAnsi="Segoe UI"/>
                <w:b/>
                <w:color w:val="0F172A"/>
                <w:sz w:val="21"/>
              </w:rPr>
              <w:t>5 giây một lần</w:t>
            </w:r>
            <w:r>
              <w:rPr>
                <w:rFonts w:ascii="Segoe UI" w:hAnsi="Segoe UI"/>
                <w:i w:val="0"/>
                <w:color w:val="0F172A"/>
                <w:sz w:val="21"/>
              </w:rPr>
              <w:t xml:space="preserve"> sẽ gửi một yêu cầu GET an toàn lên Cloud để kéo toàn bộ chỉ số về lưu vào kho dữ liệu TSDB.</w:t>
            </w:r>
          </w:p>
          <w:p>
            <w:pPr>
              <w:spacing w:before="40" w:after="80" w:line="300" w:lineRule="auto"/>
            </w:pPr>
            <w:r>
              <w:rPr>
                <w:rFonts w:ascii="Segoe UI" w:hAnsi="Segoe UI"/>
                <w:i w:val="0"/>
                <w:color w:val="0F172A"/>
                <w:sz w:val="21"/>
              </w:rPr>
              <w:t xml:space="preserve">- </w:t>
            </w:r>
            <w:r>
              <w:rPr>
                <w:rFonts w:ascii="Segoe UI" w:hAnsi="Segoe UI"/>
                <w:b/>
                <w:color w:val="0F172A"/>
                <w:sz w:val="21"/>
              </w:rPr>
              <w:t>Tầng 3 (Tầng hiển thị trực quan):</w:t>
            </w:r>
            <w:r>
              <w:rPr>
                <w:rFonts w:ascii="Segoe UI" w:hAnsi="Segoe UI"/>
                <w:i w:val="0"/>
                <w:color w:val="0F172A"/>
                <w:sz w:val="21"/>
              </w:rPr>
              <w:t xml:space="preserve"> Grafana UI chạy trên cổng 3100, liên tục thực thi các câu lệnh PromQL để vẽ đồ thị và đồng hồ đo thời gian thực cho người quản trị."*</w:t>
            </w:r>
          </w:p>
        </w:tc>
      </w:tr>
    </w:tbl>
    <w:p>
      <w:pPr>
        <w:spacing w:before="0" w:after="80"/>
      </w:pPr>
    </w:p>
    <w:p>
      <w:pPr>
        <w:keepNext/>
        <w:spacing w:before="220" w:after="80"/>
      </w:pPr>
      <w:r>
        <w:rPr>
          <w:rFonts w:ascii="Segoe UI" w:hAnsi="Segoe UI"/>
          <w:b/>
          <w:color w:val="0284C7"/>
          <w:sz w:val="23"/>
        </w:rPr>
        <w:t>🎙️ SLIDE 5: THÔNG SỐ KỸ THUẬT (4 nhóm chỉ số vàng - Golden Metrics)</w:t>
      </w:r>
    </w:p>
    <w:tbl>
      <w:tblPr>
        <w:tblW w:type="auto" w:w="0"/>
        <w:jc w:val="center"/>
        <w:tblLayout w:type="fixed"/>
        <w:tblLook w:firstColumn="1" w:firstRow="1" w:lastColumn="0" w:lastRow="0" w:noHBand="0" w:noVBand="1" w:val="04A0"/>
      </w:tblPr>
      <w:tblGrid>
        <w:gridCol w:w="9605"/>
      </w:tblGrid>
      <w:tr>
        <w:tc>
          <w:tcPr>
            <w:tcW w:type="dxa" w:w="9576"/>
            <w:shd w:fill="FFFBEB"/>
            <w:tcMar>
              <w:top w:w="100" w:type="dxa"/>
              <w:bottom w:w="100" w:type="dxa"/>
              <w:left w:w="140" w:type="dxa"/>
              <w:right w:w="140" w:type="dxa"/>
            </w:tcMar>
            <w:tcBorders>
              <w:top w:val="none"/>
              <w:left w:val="single" w:sz="28" w:space="0" w:color="F59E0B"/>
              <w:bottom w:val="none"/>
              <w:right w:val="none"/>
            </w:tcBorders>
          </w:tcPr>
          <w:p>
            <w:pPr>
              <w:spacing w:before="0" w:after="0"/>
            </w:pPr>
            <w:r>
              <w:rPr>
                <w:rFonts w:ascii="Segoe UI" w:hAnsi="Segoe UI"/>
                <w:b/>
                <w:color w:val="B45309"/>
                <w:sz w:val="19"/>
              </w:rPr>
              <w:t xml:space="preserve">👉 THAO TÁC CỦA TÀI: </w:t>
            </w:r>
            <w:r>
              <w:rPr>
                <w:rFonts w:ascii="Segoe UI" w:hAnsi="Segoe UI"/>
                <w:i w:val="0"/>
                <w:color w:val="92400E"/>
                <w:sz w:val="19"/>
              </w:rPr>
              <w:t xml:space="preserve">Bấm phím </w:t>
            </w:r>
            <w:r>
              <w:rPr>
                <w:rFonts w:ascii="Consolas" w:hAnsi="Consolas"/>
                <w:color w:val="C2410C"/>
                <w:sz w:val="18"/>
              </w:rPr>
              <w:t>→</w:t>
            </w:r>
            <w:r>
              <w:rPr>
                <w:rFonts w:ascii="Segoe UI" w:hAnsi="Segoe UI"/>
                <w:i w:val="0"/>
                <w:color w:val="92400E"/>
                <w:sz w:val="19"/>
              </w:rPr>
              <w:t xml:space="preserve"> sang Slide 5</w:t>
            </w:r>
          </w:p>
        </w:tc>
      </w:tr>
    </w:tbl>
    <w:p>
      <w:pPr>
        <w:spacing w:before="0" w:after="80"/>
      </w:pPr>
    </w:p>
    <w:tbl>
      <w:tblPr>
        <w:tblW w:type="auto" w:w="0"/>
        <w:jc w:val="center"/>
        <w:tblLayout w:type="fixed"/>
        <w:tblLook w:firstColumn="1" w:firstRow="1" w:lastColumn="0" w:lastRow="0" w:noHBand="0" w:noVBand="1" w:val="04A0"/>
      </w:tblPr>
      <w:tblGrid>
        <w:gridCol w:w="9605"/>
      </w:tblGrid>
      <w:tr>
        <w:tc>
          <w:tcPr>
            <w:tcW w:type="dxa" w:w="9576"/>
            <w:shd w:fill="F0F9FF"/>
            <w:tcMar>
              <w:top w:w="140" w:type="dxa"/>
              <w:bottom w:w="140" w:type="dxa"/>
              <w:left w:w="180" w:type="dxa"/>
              <w:right w:w="160" w:type="dxa"/>
            </w:tcMar>
            <w:tcBorders>
              <w:top w:val="none"/>
              <w:left w:val="single" w:sz="36" w:space="0" w:color="0284C7"/>
              <w:bottom w:val="none"/>
              <w:right w:val="none"/>
            </w:tcBorders>
          </w:tcPr>
          <w:p>
            <w:pPr>
              <w:spacing w:before="0" w:after="80"/>
            </w:pPr>
            <w:r>
              <w:rPr>
                <w:rFonts w:ascii="Segoe UI" w:hAnsi="Segoe UI"/>
                <w:b/>
                <w:color w:val="0284C7"/>
                <w:sz w:val="19"/>
              </w:rPr>
              <w:t>🎙️ LỜI THOẠI CỦA BẠN TÀI (NÓI RÕ RÀNG, TỰ TIN TRƯỚC THẦY):</w:t>
            </w:r>
          </w:p>
          <w:p>
            <w:pPr>
              <w:spacing w:before="40" w:after="80" w:line="300" w:lineRule="auto"/>
            </w:pPr>
            <w:r>
              <w:rPr>
                <w:rFonts w:ascii="Segoe UI" w:hAnsi="Segoe UI"/>
                <w:i/>
                <w:color w:val="0F172A"/>
                <w:sz w:val="21"/>
              </w:rPr>
              <w:t xml:space="preserve">"Vậy hệ thống MedSched đang đo lường những chỉ số cụ thể nào? Nhóm em tập trung vào </w:t>
            </w:r>
            <w:r>
              <w:rPr>
                <w:rFonts w:ascii="Segoe UI" w:hAnsi="Segoe UI"/>
                <w:i/>
                <w:color w:val="0F172A"/>
                <w:sz w:val="21"/>
              </w:rPr>
              <w:t>4 nhóm chỉ số vàng</w:t>
            </w:r>
            <w:r>
              <w:rPr>
                <w:rFonts w:ascii="Segoe UI" w:hAnsi="Segoe UI"/>
                <w:i w:val="0"/>
                <w:color w:val="0F172A"/>
                <w:sz w:val="21"/>
              </w:rPr>
              <w:t>* chuẩn SRE:</w:t>
            </w:r>
          </w:p>
          <w:p>
            <w:pPr>
              <w:spacing w:before="40" w:after="80" w:line="300" w:lineRule="auto"/>
            </w:pPr>
            <w:r>
              <w:rPr>
                <w:rFonts w:ascii="Segoe UI" w:hAnsi="Segoe UI"/>
                <w:i w:val="0"/>
                <w:color w:val="0F172A"/>
                <w:sz w:val="21"/>
              </w:rPr>
              <w:t xml:space="preserve">1. </w:t>
            </w:r>
            <w:r>
              <w:rPr>
                <w:rFonts w:ascii="Segoe UI" w:hAnsi="Segoe UI"/>
                <w:b/>
                <w:color w:val="0F172A"/>
                <w:sz w:val="21"/>
              </w:rPr>
              <w:t>Lưu lượng HTTP &amp; Độ trễ:</w:t>
            </w:r>
            <w:r>
              <w:rPr>
                <w:rFonts w:ascii="Segoe UI" w:hAnsi="Segoe UI"/>
                <w:i w:val="0"/>
                <w:color w:val="0F172A"/>
                <w:sz w:val="21"/>
              </w:rPr>
              <w:t xml:space="preserve"> Đếm tổng số lượt gọi API, phân loại mã phản hồi 200, 400, 500 và đặc biệt là theo dõi </w:t>
            </w:r>
            <w:r>
              <w:rPr>
                <w:rFonts w:ascii="Segoe UI" w:hAnsi="Segoe UI"/>
                <w:b/>
                <w:color w:val="0F172A"/>
                <w:sz w:val="21"/>
              </w:rPr>
              <w:t>độ trễ chuẩn P95</w:t>
            </w:r>
            <w:r>
              <w:rPr>
                <w:rFonts w:ascii="Segoe UI" w:hAnsi="Segoe UI"/>
                <w:i w:val="0"/>
                <w:color w:val="0F172A"/>
                <w:sz w:val="21"/>
              </w:rPr>
              <w:t xml:space="preserve"> – nghĩa là 95% yêu cầu của bệnh nhân được xử lý trong bao nhiêu mili-giây.</w:t>
            </w:r>
          </w:p>
          <w:p>
            <w:pPr>
              <w:spacing w:before="40" w:after="80" w:line="300" w:lineRule="auto"/>
            </w:pPr>
            <w:r>
              <w:rPr>
                <w:rFonts w:ascii="Segoe UI" w:hAnsi="Segoe UI"/>
                <w:i w:val="0"/>
                <w:color w:val="0F172A"/>
                <w:sz w:val="21"/>
              </w:rPr>
              <w:t xml:space="preserve">2. </w:t>
            </w:r>
            <w:r>
              <w:rPr>
                <w:rFonts w:ascii="Segoe UI" w:hAnsi="Segoe UI"/>
                <w:b/>
                <w:color w:val="0F172A"/>
                <w:sz w:val="21"/>
              </w:rPr>
              <w:t>Bộ nhớ JVM Heap:</w:t>
            </w:r>
            <w:r>
              <w:rPr>
                <w:rFonts w:ascii="Segoe UI" w:hAnsi="Segoe UI"/>
                <w:i w:val="0"/>
                <w:color w:val="0F172A"/>
                <w:sz w:val="21"/>
              </w:rPr>
              <w:t xml:space="preserve"> Giám sát mức RAM đang dùng và tần suất bộ gom rác Garbage Collector dọn dẹp để ngăn ngừa tuyệt đối lỗi sập server do tràn bộ nhớ (OutOfMemoryError).</w:t>
            </w:r>
          </w:p>
          <w:p>
            <w:pPr>
              <w:spacing w:before="40" w:after="80" w:line="300" w:lineRule="auto"/>
            </w:pPr>
            <w:r>
              <w:rPr>
                <w:rFonts w:ascii="Segoe UI" w:hAnsi="Segoe UI"/>
                <w:i w:val="0"/>
                <w:color w:val="0F172A"/>
                <w:sz w:val="21"/>
              </w:rPr>
              <w:t xml:space="preserve">3. </w:t>
            </w:r>
            <w:r>
              <w:rPr>
                <w:rFonts w:ascii="Segoe UI" w:hAnsi="Segoe UI"/>
                <w:b/>
                <w:color w:val="0F172A"/>
                <w:sz w:val="21"/>
              </w:rPr>
              <w:t>Tải vi xử lý CPU:</w:t>
            </w:r>
            <w:r>
              <w:rPr>
                <w:rFonts w:ascii="Segoe UI" w:hAnsi="Segoe UI"/>
                <w:i w:val="0"/>
                <w:color w:val="0F172A"/>
                <w:sz w:val="21"/>
              </w:rPr>
              <w:t xml:space="preserve"> Theo dõi tỷ lệ phần trăm CPU tiêu thụ của ứng dụng và của toàn bộ máy chủ Cloud.</w:t>
            </w:r>
          </w:p>
          <w:p>
            <w:pPr>
              <w:spacing w:before="40" w:after="80" w:line="300" w:lineRule="auto"/>
            </w:pPr>
            <w:r>
              <w:rPr>
                <w:rFonts w:ascii="Segoe UI" w:hAnsi="Segoe UI"/>
                <w:i w:val="0"/>
                <w:color w:val="0F172A"/>
                <w:sz w:val="21"/>
              </w:rPr>
              <w:t xml:space="preserve">4. </w:t>
            </w:r>
            <w:r>
              <w:rPr>
                <w:rFonts w:ascii="Segoe UI" w:hAnsi="Segoe UI"/>
                <w:b/>
                <w:color w:val="0F172A"/>
                <w:sz w:val="21"/>
              </w:rPr>
              <w:t>Hồ kết nối CSDL HikariCP:</w:t>
            </w:r>
            <w:r>
              <w:rPr>
                <w:rFonts w:ascii="Segoe UI" w:hAnsi="Segoe UI"/>
                <w:i w:val="0"/>
                <w:color w:val="0F172A"/>
                <w:sz w:val="21"/>
              </w:rPr>
              <w:t xml:space="preserve"> Giám sát số lượng kết nối MySQL đang hoạt động (</w:t>
            </w:r>
            <w:r>
              <w:rPr>
                <w:rFonts w:ascii="Consolas" w:hAnsi="Consolas"/>
                <w:color w:val="C2410C"/>
                <w:sz w:val="20"/>
              </w:rPr>
              <w:t>Active Connections</w:t>
            </w:r>
            <w:r>
              <w:rPr>
                <w:rFonts w:ascii="Segoe UI" w:hAnsi="Segoe UI"/>
                <w:i w:val="0"/>
                <w:color w:val="0F172A"/>
                <w:sz w:val="21"/>
              </w:rPr>
              <w:t>) và các kết nối rảnh rỗi để tránh tình trạng nghẽn hàng đợi truy vấn."*</w:t>
            </w:r>
          </w:p>
        </w:tc>
      </w:tr>
    </w:tbl>
    <w:p>
      <w:pPr>
        <w:spacing w:before="0" w:after="80"/>
      </w:pPr>
    </w:p>
    <w:p>
      <w:pPr>
        <w:keepNext/>
        <w:spacing w:before="220" w:after="80"/>
      </w:pPr>
      <w:r>
        <w:rPr>
          <w:rFonts w:ascii="Segoe UI" w:hAnsi="Segoe UI"/>
          <w:b/>
          <w:color w:val="0284C7"/>
          <w:sz w:val="23"/>
        </w:rPr>
        <w:t>🎙️ SLIDE 6: BẮT ĐẦU LIVE DEMO (Thực nghiệm &amp; Trực tiếp)</w:t>
      </w:r>
    </w:p>
    <w:tbl>
      <w:tblPr>
        <w:tblW w:type="auto" w:w="0"/>
        <w:jc w:val="center"/>
        <w:tblLayout w:type="fixed"/>
        <w:tblLook w:firstColumn="1" w:firstRow="1" w:lastColumn="0" w:lastRow="0" w:noHBand="0" w:noVBand="1" w:val="04A0"/>
      </w:tblPr>
      <w:tblGrid>
        <w:gridCol w:w="9605"/>
      </w:tblGrid>
      <w:tr>
        <w:tc>
          <w:tcPr>
            <w:tcW w:type="dxa" w:w="9576"/>
            <w:shd w:fill="FFFBEB"/>
            <w:tcMar>
              <w:top w:w="100" w:type="dxa"/>
              <w:bottom w:w="100" w:type="dxa"/>
              <w:left w:w="140" w:type="dxa"/>
              <w:right w:w="140" w:type="dxa"/>
            </w:tcMar>
            <w:tcBorders>
              <w:top w:val="none"/>
              <w:left w:val="single" w:sz="28" w:space="0" w:color="F59E0B"/>
              <w:bottom w:val="none"/>
              <w:right w:val="none"/>
            </w:tcBorders>
          </w:tcPr>
          <w:p>
            <w:pPr>
              <w:spacing w:before="0" w:after="0"/>
            </w:pPr>
            <w:r>
              <w:rPr>
                <w:rFonts w:ascii="Segoe UI" w:hAnsi="Segoe UI"/>
                <w:b/>
                <w:color w:val="B45309"/>
                <w:sz w:val="19"/>
              </w:rPr>
              <w:t xml:space="preserve">👉 THAO TÁC CỦA TÀI: </w:t>
            </w:r>
            <w:r>
              <w:rPr>
                <w:rFonts w:ascii="Segoe UI" w:hAnsi="Segoe UI"/>
                <w:i w:val="0"/>
                <w:color w:val="92400E"/>
                <w:sz w:val="19"/>
              </w:rPr>
              <w:t xml:space="preserve">Bấm phím </w:t>
            </w:r>
            <w:r>
              <w:rPr>
                <w:rFonts w:ascii="Consolas" w:hAnsi="Consolas"/>
                <w:color w:val="C2410C"/>
                <w:sz w:val="18"/>
              </w:rPr>
              <w:t>→</w:t>
            </w:r>
            <w:r>
              <w:rPr>
                <w:rFonts w:ascii="Segoe UI" w:hAnsi="Segoe UI"/>
                <w:i w:val="0"/>
                <w:color w:val="92400E"/>
                <w:sz w:val="19"/>
              </w:rPr>
              <w:t xml:space="preserve"> sang Slide 6</w:t>
            </w:r>
          </w:p>
        </w:tc>
      </w:tr>
    </w:tbl>
    <w:p>
      <w:pPr>
        <w:spacing w:before="0" w:after="80"/>
      </w:pPr>
    </w:p>
    <w:tbl>
      <w:tblPr>
        <w:tblW w:type="auto" w:w="0"/>
        <w:jc w:val="center"/>
        <w:tblLayout w:type="fixed"/>
        <w:tblLook w:firstColumn="1" w:firstRow="1" w:lastColumn="0" w:lastRow="0" w:noHBand="0" w:noVBand="1" w:val="04A0"/>
      </w:tblPr>
      <w:tblGrid>
        <w:gridCol w:w="9605"/>
      </w:tblGrid>
      <w:tr>
        <w:tc>
          <w:tcPr>
            <w:tcW w:type="dxa" w:w="9576"/>
            <w:shd w:fill="F0F9FF"/>
            <w:tcMar>
              <w:top w:w="140" w:type="dxa"/>
              <w:bottom w:w="140" w:type="dxa"/>
              <w:left w:w="180" w:type="dxa"/>
              <w:right w:w="160" w:type="dxa"/>
            </w:tcMar>
            <w:tcBorders>
              <w:top w:val="none"/>
              <w:left w:val="single" w:sz="36" w:space="0" w:color="0284C7"/>
              <w:bottom w:val="none"/>
              <w:right w:val="none"/>
            </w:tcBorders>
          </w:tcPr>
          <w:p>
            <w:pPr>
              <w:spacing w:before="0" w:after="80"/>
            </w:pPr>
            <w:r>
              <w:rPr>
                <w:rFonts w:ascii="Segoe UI" w:hAnsi="Segoe UI"/>
                <w:b/>
                <w:color w:val="0284C7"/>
                <w:sz w:val="19"/>
              </w:rPr>
              <w:t>🎙️ LỜI THOẠI CỦA BẠN TÀI (NÓI RÕ RÀNG, TỰ TIN TRƯỚC THẦY):</w:t>
            </w:r>
          </w:p>
          <w:p>
            <w:pPr>
              <w:spacing w:before="40" w:after="80" w:line="300" w:lineRule="auto"/>
            </w:pPr>
            <w:r>
              <w:rPr>
                <w:rFonts w:ascii="Segoe UI" w:hAnsi="Segoe UI"/>
                <w:i/>
                <w:color w:val="0F172A"/>
                <w:sz w:val="21"/>
              </w:rPr>
              <w:t xml:space="preserve">"Thưa Thầy, để mọi thành viên trong nhóm đều có thể triển khai môi trường giám sát chỉ trong 10 giây mà không cần cấu hình phức tạp, nhóm em đã đóng gói thành file thực thi </w:t>
            </w:r>
            <w:r>
              <w:rPr>
                <w:rFonts w:ascii="Segoe UI" w:hAnsi="Segoe UI"/>
                <w:i/>
                <w:color w:val="0F172A"/>
                <w:sz w:val="21"/>
              </w:rPr>
              <w:t>`start-monitoring.bat`</w:t>
            </w:r>
            <w:r>
              <w:rPr>
                <w:rFonts w:ascii="Segoe UI" w:hAnsi="Segoe UI"/>
                <w:i w:val="0"/>
                <w:color w:val="0F172A"/>
                <w:sz w:val="21"/>
              </w:rPr>
              <w:t>*.</w:t>
            </w:r>
          </w:p>
          <w:p>
            <w:pPr>
              <w:spacing w:before="40" w:after="80" w:line="300" w:lineRule="auto"/>
            </w:pPr>
            <w:r>
              <w:rPr>
                <w:rFonts w:ascii="Segoe UI" w:hAnsi="Segoe UI"/>
                <w:i w:val="0"/>
                <w:color w:val="0F172A"/>
                <w:sz w:val="21"/>
              </w:rPr>
              <w:t xml:space="preserve">Ngay trên slide này, nhóm em cũng tích hợp sẵn bộ giả lập lưu lượng. Khi em nhấn nút </w:t>
            </w:r>
            <w:r>
              <w:rPr>
                <w:rFonts w:ascii="Segoe UI" w:hAnsi="Segoe UI"/>
                <w:b/>
                <w:color w:val="0F172A"/>
                <w:sz w:val="21"/>
              </w:rPr>
              <w:t>'Bắn 10 Request Đặt Lịch'</w:t>
            </w:r>
            <w:r>
              <w:rPr>
                <w:rFonts w:ascii="Segoe UI" w:hAnsi="Segoe UI"/>
                <w:i w:val="0"/>
                <w:color w:val="0F172A"/>
                <w:sz w:val="21"/>
              </w:rPr>
              <w:t xml:space="preserve"> </w:t>
            </w:r>
            <w:r>
              <w:rPr>
                <w:rFonts w:ascii="Segoe UI" w:hAnsi="Segoe UI"/>
                <w:i/>
                <w:color w:val="0F172A"/>
                <w:sz w:val="21"/>
              </w:rPr>
              <w:t>(Tài click chuột vào nút màu cam trên slide)</w:t>
            </w:r>
            <w:r>
              <w:rPr>
                <w:rFonts w:ascii="Segoe UI" w:hAnsi="Segoe UI"/>
                <w:i w:val="0"/>
                <w:color w:val="0F172A"/>
                <w:sz w:val="21"/>
              </w:rPr>
              <w:t>, hệ thống sẽ mô phỏng bệnh nhân gửi yêu cầu và các chỉ số HTTP, RAM, Latency sẽ được cập nhật tức thì!"*</w:t>
            </w:r>
          </w:p>
        </w:tc>
      </w:tr>
    </w:tbl>
    <w:p>
      <w:pPr>
        <w:spacing w:before="0" w:after="80"/>
      </w:pPr>
    </w:p>
    <w:p>
      <w:pPr>
        <w:keepNext/>
        <w:spacing w:before="220" w:after="80"/>
      </w:pPr>
      <w:r>
        <w:rPr>
          <w:rFonts w:ascii="Segoe UI" w:hAnsi="Segoe UI"/>
          <w:b/>
          <w:color w:val="0284C7"/>
          <w:sz w:val="23"/>
        </w:rPr>
        <w:t>🎙️ CHUYỂN MÀN HÌNH: DEMO TRỰC TIẾP TRÊN GRAFANA &amp; PROMETHEUS</w:t>
      </w:r>
    </w:p>
    <w:tbl>
      <w:tblPr>
        <w:tblW w:type="auto" w:w="0"/>
        <w:jc w:val="center"/>
        <w:tblLayout w:type="fixed"/>
        <w:tblLook w:firstColumn="1" w:firstRow="1" w:lastColumn="0" w:lastRow="0" w:noHBand="0" w:noVBand="1" w:val="04A0"/>
      </w:tblPr>
      <w:tblGrid>
        <w:gridCol w:w="9605"/>
      </w:tblGrid>
      <w:tr>
        <w:tc>
          <w:tcPr>
            <w:tcW w:type="dxa" w:w="9576"/>
            <w:shd w:fill="FFFBEB"/>
            <w:tcMar>
              <w:top w:w="100" w:type="dxa"/>
              <w:bottom w:w="100" w:type="dxa"/>
              <w:left w:w="140" w:type="dxa"/>
              <w:right w:w="140" w:type="dxa"/>
            </w:tcMar>
            <w:tcBorders>
              <w:top w:val="none"/>
              <w:left w:val="single" w:sz="28" w:space="0" w:color="F59E0B"/>
              <w:bottom w:val="none"/>
              <w:right w:val="none"/>
            </w:tcBorders>
          </w:tcPr>
          <w:p>
            <w:pPr>
              <w:spacing w:before="0" w:after="0"/>
            </w:pPr>
            <w:r>
              <w:rPr>
                <w:rFonts w:ascii="Segoe UI" w:hAnsi="Segoe UI"/>
                <w:b/>
                <w:color w:val="B45309"/>
                <w:sz w:val="19"/>
              </w:rPr>
              <w:t xml:space="preserve">👉 THAO TÁC CỦA TÀI: </w:t>
            </w:r>
            <w:r>
              <w:rPr>
                <w:rFonts w:ascii="Segoe UI" w:hAnsi="Segoe UI"/>
                <w:i w:val="0"/>
                <w:color w:val="92400E"/>
                <w:sz w:val="19"/>
              </w:rPr>
              <w:t xml:space="preserve">Tài bấm tổ hợp phím </w:t>
            </w:r>
            <w:r>
              <w:rPr>
                <w:rFonts w:ascii="Consolas" w:hAnsi="Consolas"/>
                <w:color w:val="C2410C"/>
                <w:sz w:val="18"/>
              </w:rPr>
              <w:t>Alt + Tab</w:t>
            </w:r>
            <w:r>
              <w:rPr>
                <w:rFonts w:ascii="Segoe UI" w:hAnsi="Segoe UI"/>
                <w:i w:val="0"/>
                <w:color w:val="92400E"/>
                <w:sz w:val="19"/>
              </w:rPr>
              <w:t xml:space="preserve"> chuyển sang cửa sổ trình duyệt đã mở sẵn Grafana và Prometheus</w:t>
            </w:r>
          </w:p>
        </w:tc>
      </w:tr>
    </w:tbl>
    <w:p>
      <w:pPr>
        <w:spacing w:before="0" w:after="80"/>
      </w:pPr>
    </w:p>
    <w:p>
      <w:pPr>
        <w:keepNext/>
        <w:spacing w:before="160" w:after="60"/>
      </w:pPr>
      <w:r>
        <w:rPr>
          <w:rFonts w:ascii="Segoe UI" w:hAnsi="Segoe UI"/>
          <w:b/>
          <w:color w:val="334155"/>
          <w:sz w:val="21"/>
        </w:rPr>
        <w:t>1. Tại Tab Prometheus (`http://localhost:9090/targets`):</w:t>
      </w:r>
    </w:p>
    <w:tbl>
      <w:tblPr>
        <w:tblW w:type="auto" w:w="0"/>
        <w:jc w:val="center"/>
        <w:tblLayout w:type="fixed"/>
        <w:tblLook w:firstColumn="1" w:firstRow="1" w:lastColumn="0" w:lastRow="0" w:noHBand="0" w:noVBand="1" w:val="04A0"/>
      </w:tblPr>
      <w:tblGrid>
        <w:gridCol w:w="9605"/>
      </w:tblGrid>
      <w:tr>
        <w:tc>
          <w:tcPr>
            <w:tcW w:type="dxa" w:w="9576"/>
            <w:shd w:fill="F0F9FF"/>
            <w:tcMar>
              <w:top w:w="140" w:type="dxa"/>
              <w:bottom w:w="140" w:type="dxa"/>
              <w:left w:w="180" w:type="dxa"/>
              <w:right w:w="160" w:type="dxa"/>
            </w:tcMar>
            <w:tcBorders>
              <w:top w:val="none"/>
              <w:left w:val="single" w:sz="36" w:space="0" w:color="0284C7"/>
              <w:bottom w:val="none"/>
              <w:right w:val="none"/>
            </w:tcBorders>
          </w:tcPr>
          <w:p>
            <w:pPr>
              <w:spacing w:before="0" w:after="80"/>
            </w:pPr>
            <w:r>
              <w:rPr>
                <w:rFonts w:ascii="Segoe UI" w:hAnsi="Segoe UI"/>
                <w:b/>
                <w:color w:val="0284C7"/>
                <w:sz w:val="19"/>
              </w:rPr>
              <w:t>🎙️ LỜI THOẠI CỦA BẠN TÀI (NÓI RÕ RÀNG, TỰ TIN TRƯỚC THẦY):</w:t>
            </w:r>
          </w:p>
          <w:p>
            <w:pPr>
              <w:spacing w:before="40" w:after="80" w:line="300" w:lineRule="auto"/>
            </w:pPr>
            <w:r>
              <w:rPr>
                <w:rFonts w:ascii="Segoe UI" w:hAnsi="Segoe UI"/>
                <w:i/>
                <w:color w:val="0F172A"/>
                <w:sz w:val="21"/>
              </w:rPr>
              <w:t xml:space="preserve">"Trước tiên, em xin mời Thầy xem qua giao diện </w:t>
            </w:r>
            <w:r>
              <w:rPr>
                <w:rFonts w:ascii="Segoe UI" w:hAnsi="Segoe UI"/>
                <w:i/>
                <w:color w:val="0F172A"/>
                <w:sz w:val="21"/>
              </w:rPr>
              <w:t>Prometheus Targets</w:t>
            </w:r>
            <w:r>
              <w:rPr>
                <w:rFonts w:ascii="Segoe UI" w:hAnsi="Segoe UI"/>
                <w:i w:val="0"/>
                <w:color w:val="0F172A"/>
                <w:sz w:val="21"/>
              </w:rPr>
              <w:t>*.</w:t>
            </w:r>
          </w:p>
          <w:p>
            <w:pPr>
              <w:spacing w:before="40" w:after="80" w:line="300" w:lineRule="auto"/>
            </w:pPr>
            <w:r>
              <w:rPr>
                <w:rFonts w:ascii="Segoe UI" w:hAnsi="Segoe UI"/>
                <w:i w:val="0"/>
                <w:color w:val="0F172A"/>
                <w:sz w:val="21"/>
              </w:rPr>
              <w:t xml:space="preserve">Như Thầy thấy trên màn hình, endpoint </w:t>
            </w:r>
            <w:r>
              <w:rPr>
                <w:rFonts w:ascii="Segoe UI" w:hAnsi="Segoe UI"/>
                <w:b/>
                <w:color w:val="0F172A"/>
                <w:sz w:val="21"/>
              </w:rPr>
              <w:t>`medsched-cloud-render`</w:t>
            </w:r>
            <w:r>
              <w:rPr>
                <w:rFonts w:ascii="Segoe UI" w:hAnsi="Segoe UI"/>
                <w:i w:val="0"/>
                <w:color w:val="0F172A"/>
                <w:sz w:val="21"/>
              </w:rPr>
              <w:t xml:space="preserve"> đang ở trạng thái </w:t>
            </w:r>
            <w:r>
              <w:rPr>
                <w:rFonts w:ascii="Segoe UI" w:hAnsi="Segoe UI"/>
                <w:b/>
                <w:color w:val="0F172A"/>
                <w:sz w:val="21"/>
              </w:rPr>
              <w:t>State: UP (Màu xanh lá)</w:t>
            </w:r>
            <w:r>
              <w:rPr>
                <w:rFonts w:ascii="Segoe UI" w:hAnsi="Segoe UI"/>
                <w:i w:val="0"/>
                <w:color w:val="0F172A"/>
                <w:sz w:val="21"/>
              </w:rPr>
              <w:t>.</w:t>
            </w:r>
          </w:p>
          <w:p>
            <w:pPr>
              <w:spacing w:before="40" w:after="80" w:line="300" w:lineRule="auto"/>
            </w:pPr>
            <w:r>
              <w:rPr>
                <w:rFonts w:ascii="Segoe UI" w:hAnsi="Segoe UI"/>
                <w:i w:val="0"/>
                <w:color w:val="0F172A"/>
                <w:sz w:val="21"/>
              </w:rPr>
              <w:t xml:space="preserve">Prometheus đã cào dữ liệu thành công từ địa chỉ Cloud </w:t>
            </w:r>
            <w:r>
              <w:rPr>
                <w:rFonts w:ascii="Consolas" w:hAnsi="Consolas"/>
                <w:color w:val="C2410C"/>
                <w:sz w:val="20"/>
              </w:rPr>
              <w:t>https://medsched-zu15.onrender.com/actuator/prometheus</w:t>
            </w:r>
            <w:r>
              <w:rPr>
                <w:rFonts w:ascii="Segoe UI" w:hAnsi="Segoe UI"/>
                <w:i w:val="0"/>
                <w:color w:val="0F172A"/>
                <w:sz w:val="21"/>
              </w:rPr>
              <w:t xml:space="preserve"> với chu kỳ cào đều đặn là 5 giây một lần."*</w:t>
            </w:r>
          </w:p>
        </w:tc>
      </w:tr>
    </w:tbl>
    <w:p>
      <w:pPr>
        <w:spacing w:before="0" w:after="80"/>
      </w:pPr>
    </w:p>
    <w:p>
      <w:pPr>
        <w:keepNext/>
        <w:spacing w:before="160" w:after="60"/>
      </w:pPr>
      <w:r>
        <w:rPr>
          <w:rFonts w:ascii="Segoe UI" w:hAnsi="Segoe UI"/>
          <w:b/>
          <w:color w:val="334155"/>
          <w:sz w:val="21"/>
        </w:rPr>
        <w:t>2. Tại Tab Grafana (`http://localhost:3100`):</w:t>
      </w:r>
    </w:p>
    <w:tbl>
      <w:tblPr>
        <w:tblW w:type="auto" w:w="0"/>
        <w:jc w:val="center"/>
        <w:tblLayout w:type="fixed"/>
        <w:tblLook w:firstColumn="1" w:firstRow="1" w:lastColumn="0" w:lastRow="0" w:noHBand="0" w:noVBand="1" w:val="04A0"/>
      </w:tblPr>
      <w:tblGrid>
        <w:gridCol w:w="9605"/>
      </w:tblGrid>
      <w:tr>
        <w:tc>
          <w:tcPr>
            <w:tcW w:type="dxa" w:w="9576"/>
            <w:shd w:fill="FFFBEB"/>
            <w:tcMar>
              <w:top w:w="100" w:type="dxa"/>
              <w:bottom w:w="100" w:type="dxa"/>
              <w:left w:w="140" w:type="dxa"/>
              <w:right w:w="140" w:type="dxa"/>
            </w:tcMar>
            <w:tcBorders>
              <w:top w:val="none"/>
              <w:left w:val="single" w:sz="28" w:space="0" w:color="F59E0B"/>
              <w:bottom w:val="none"/>
              <w:right w:val="none"/>
            </w:tcBorders>
          </w:tcPr>
          <w:p>
            <w:pPr>
              <w:spacing w:before="0" w:after="0"/>
            </w:pPr>
            <w:r>
              <w:rPr>
                <w:rFonts w:ascii="Segoe UI" w:hAnsi="Segoe UI"/>
                <w:b/>
                <w:color w:val="B45309"/>
                <w:sz w:val="19"/>
              </w:rPr>
              <w:t xml:space="preserve">👉 THAO TÁC CỦA TÀI: </w:t>
            </w:r>
            <w:r>
              <w:rPr>
                <w:rFonts w:ascii="Segoe UI" w:hAnsi="Segoe UI"/>
                <w:i w:val="0"/>
                <w:color w:val="92400E"/>
                <w:sz w:val="19"/>
              </w:rPr>
              <w:t>Chuyển sang tab Grafana Dashboard</w:t>
            </w:r>
          </w:p>
        </w:tc>
      </w:tr>
    </w:tbl>
    <w:p>
      <w:pPr>
        <w:spacing w:before="0" w:after="80"/>
      </w:pPr>
    </w:p>
    <w:tbl>
      <w:tblPr>
        <w:tblW w:type="auto" w:w="0"/>
        <w:jc w:val="center"/>
        <w:tblLayout w:type="fixed"/>
        <w:tblLook w:firstColumn="1" w:firstRow="1" w:lastColumn="0" w:lastRow="0" w:noHBand="0" w:noVBand="1" w:val="04A0"/>
      </w:tblPr>
      <w:tblGrid>
        <w:gridCol w:w="9605"/>
      </w:tblGrid>
      <w:tr>
        <w:tc>
          <w:tcPr>
            <w:tcW w:type="dxa" w:w="9576"/>
            <w:shd w:fill="F0F9FF"/>
            <w:tcMar>
              <w:top w:w="140" w:type="dxa"/>
              <w:bottom w:w="140" w:type="dxa"/>
              <w:left w:w="180" w:type="dxa"/>
              <w:right w:w="160" w:type="dxa"/>
            </w:tcMar>
            <w:tcBorders>
              <w:top w:val="none"/>
              <w:left w:val="single" w:sz="36" w:space="0" w:color="0284C7"/>
              <w:bottom w:val="none"/>
              <w:right w:val="none"/>
            </w:tcBorders>
          </w:tcPr>
          <w:p>
            <w:pPr>
              <w:spacing w:before="0" w:after="80"/>
            </w:pPr>
            <w:r>
              <w:rPr>
                <w:rFonts w:ascii="Segoe UI" w:hAnsi="Segoe UI"/>
                <w:b/>
                <w:color w:val="0284C7"/>
                <w:sz w:val="19"/>
              </w:rPr>
              <w:t>🎙️ LỜI THOẠI CỦA BẠN TÀI (NÓI RÕ RÀNG, TỰ TIN TRƯỚC THẦY):</w:t>
            </w:r>
          </w:p>
          <w:p>
            <w:pPr>
              <w:spacing w:before="40" w:after="80" w:line="300" w:lineRule="auto"/>
            </w:pPr>
            <w:r>
              <w:rPr>
                <w:rFonts w:ascii="Segoe UI" w:hAnsi="Segoe UI"/>
                <w:i/>
                <w:color w:val="0F172A"/>
                <w:sz w:val="21"/>
              </w:rPr>
              <w:t xml:space="preserve">"Và đây là </w:t>
            </w:r>
            <w:r>
              <w:rPr>
                <w:rFonts w:ascii="Segoe UI" w:hAnsi="Segoe UI"/>
                <w:i/>
                <w:color w:val="0F172A"/>
                <w:sz w:val="21"/>
              </w:rPr>
              <w:t>Dashboard Giám Sát Thời Gian Thực MedSched Cloud Production</w:t>
            </w:r>
            <w:r>
              <w:rPr>
                <w:rFonts w:ascii="Segoe UI" w:hAnsi="Segoe UI"/>
                <w:i w:val="0"/>
                <w:color w:val="0F172A"/>
                <w:sz w:val="21"/>
              </w:rPr>
              <w:t>* trên Grafana:</w:t>
            </w:r>
          </w:p>
          <w:p>
            <w:pPr>
              <w:spacing w:before="40" w:after="80" w:line="300" w:lineRule="auto"/>
            </w:pPr>
            <w:r>
              <w:rPr>
                <w:rFonts w:ascii="Segoe UI" w:hAnsi="Segoe UI"/>
                <w:i w:val="0"/>
                <w:color w:val="0F172A"/>
                <w:sz w:val="21"/>
              </w:rPr>
              <w:t xml:space="preserve">- </w:t>
            </w:r>
            <w:r>
              <w:rPr>
                <w:rFonts w:ascii="Segoe UI" w:hAnsi="Segoe UI"/>
                <w:b/>
                <w:color w:val="0F172A"/>
                <w:sz w:val="21"/>
              </w:rPr>
              <w:t>Góc trên cùng:</w:t>
            </w:r>
            <w:r>
              <w:rPr>
                <w:rFonts w:ascii="Segoe UI" w:hAnsi="Segoe UI"/>
                <w:i w:val="0"/>
                <w:color w:val="0F172A"/>
                <w:sz w:val="21"/>
              </w:rPr>
              <w:t xml:space="preserve"> Hiển thị thời gian máy chủ Cloud đã hoạt động liên tục (Uptime) và trạng thái kết nối.</w:t>
            </w:r>
          </w:p>
          <w:p>
            <w:pPr>
              <w:spacing w:before="40" w:after="80" w:line="300" w:lineRule="auto"/>
            </w:pPr>
            <w:r>
              <w:rPr>
                <w:rFonts w:ascii="Segoe UI" w:hAnsi="Segoe UI"/>
                <w:i w:val="0"/>
                <w:color w:val="0F172A"/>
                <w:sz w:val="21"/>
              </w:rPr>
              <w:t xml:space="preserve">- </w:t>
            </w:r>
            <w:r>
              <w:rPr>
                <w:rFonts w:ascii="Segoe UI" w:hAnsi="Segoe UI"/>
                <w:b/>
                <w:color w:val="0F172A"/>
                <w:sz w:val="21"/>
              </w:rPr>
              <w:t>Cột chỉ số lưu lượng HTTP:</w:t>
            </w:r>
            <w:r>
              <w:rPr>
                <w:rFonts w:ascii="Segoe UI" w:hAnsi="Segoe UI"/>
                <w:i w:val="0"/>
                <w:color w:val="0F172A"/>
                <w:sz w:val="21"/>
              </w:rPr>
              <w:t xml:space="preserve"> Thầy có thể thấy đồ thị tốc độ yêu cầu (Request Rate) và phân tích mã lỗi HTTP. Hiện tại 100% request đều trả về mã </w:t>
            </w:r>
            <w:r>
              <w:rPr>
                <w:rFonts w:ascii="Consolas" w:hAnsi="Consolas"/>
                <w:color w:val="C2410C"/>
                <w:sz w:val="20"/>
              </w:rPr>
              <w:t>200 OK</w:t>
            </w:r>
            <w:r>
              <w:rPr>
                <w:rFonts w:ascii="Segoe UI" w:hAnsi="Segoe UI"/>
                <w:i w:val="0"/>
                <w:color w:val="0F172A"/>
                <w:sz w:val="21"/>
              </w:rPr>
              <w:t>.</w:t>
            </w:r>
          </w:p>
          <w:p>
            <w:pPr>
              <w:spacing w:before="40" w:after="80" w:line="300" w:lineRule="auto"/>
            </w:pPr>
            <w:r>
              <w:rPr>
                <w:rFonts w:ascii="Segoe UI" w:hAnsi="Segoe UI"/>
                <w:i w:val="0"/>
                <w:color w:val="0F172A"/>
                <w:sz w:val="21"/>
              </w:rPr>
              <w:t xml:space="preserve">- </w:t>
            </w:r>
            <w:r>
              <w:rPr>
                <w:rFonts w:ascii="Segoe UI" w:hAnsi="Segoe UI"/>
                <w:b/>
                <w:color w:val="0F172A"/>
                <w:sz w:val="21"/>
              </w:rPr>
              <w:t>Đồng hồ kim đo độ trễ (Latency P95):</w:t>
            </w:r>
            <w:r>
              <w:rPr>
                <w:rFonts w:ascii="Segoe UI" w:hAnsi="Segoe UI"/>
                <w:i w:val="0"/>
                <w:color w:val="0F172A"/>
                <w:sz w:val="21"/>
              </w:rPr>
              <w:t xml:space="preserve"> Đang dao động ở mức lý tưởng khoảng </w:t>
            </w:r>
            <w:r>
              <w:rPr>
                <w:rFonts w:ascii="Segoe UI" w:hAnsi="Segoe UI"/>
                <w:b/>
                <w:color w:val="0F172A"/>
                <w:sz w:val="21"/>
              </w:rPr>
              <w:t>40 - 60 ms</w:t>
            </w:r>
            <w:r>
              <w:rPr>
                <w:rFonts w:ascii="Segoe UI" w:hAnsi="Segoe UI"/>
                <w:i w:val="0"/>
                <w:color w:val="0F172A"/>
                <w:sz w:val="21"/>
              </w:rPr>
              <w:t>, phản hồi cực kỳ nhanh chóng.</w:t>
            </w:r>
          </w:p>
          <w:p>
            <w:pPr>
              <w:spacing w:before="40" w:after="80" w:line="300" w:lineRule="auto"/>
            </w:pPr>
            <w:r>
              <w:rPr>
                <w:rFonts w:ascii="Segoe UI" w:hAnsi="Segoe UI"/>
                <w:i w:val="0"/>
                <w:color w:val="0F172A"/>
                <w:sz w:val="21"/>
              </w:rPr>
              <w:t xml:space="preserve">- </w:t>
            </w:r>
            <w:r>
              <w:rPr>
                <w:rFonts w:ascii="Segoe UI" w:hAnsi="Segoe UI"/>
                <w:b/>
                <w:color w:val="0F172A"/>
                <w:sz w:val="21"/>
              </w:rPr>
              <w:t>Đồng hồ đo RAM JVM Heap:</w:t>
            </w:r>
            <w:r>
              <w:rPr>
                <w:rFonts w:ascii="Segoe UI" w:hAnsi="Segoe UI"/>
                <w:i w:val="0"/>
                <w:color w:val="0F172A"/>
                <w:sz w:val="21"/>
              </w:rPr>
              <w:t xml:space="preserve"> Ứng dụng Spring Boot đang dùng khoảng </w:t>
            </w:r>
            <w:r>
              <w:rPr>
                <w:rFonts w:ascii="Segoe UI" w:hAnsi="Segoe UI"/>
                <w:b/>
                <w:color w:val="0F172A"/>
                <w:sz w:val="21"/>
              </w:rPr>
              <w:t>300 - 350 MB</w:t>
            </w:r>
            <w:r>
              <w:rPr>
                <w:rFonts w:ascii="Segoe UI" w:hAnsi="Segoe UI"/>
                <w:i w:val="0"/>
                <w:color w:val="0F172A"/>
                <w:sz w:val="21"/>
              </w:rPr>
              <w:t xml:space="preserve"> trên tổng số 2 GB RAM được cấp, bộ nhớ rất ổn định và không hề có dấu hiệu rò rỉ.</w:t>
            </w:r>
          </w:p>
          <w:p>
            <w:pPr>
              <w:spacing w:before="40" w:after="80" w:line="300" w:lineRule="auto"/>
            </w:pPr>
            <w:r>
              <w:rPr>
                <w:rFonts w:ascii="Segoe UI" w:hAnsi="Segoe UI"/>
                <w:i w:val="0"/>
                <w:color w:val="0F172A"/>
                <w:sz w:val="21"/>
              </w:rPr>
              <w:t xml:space="preserve">- </w:t>
            </w:r>
            <w:r>
              <w:rPr>
                <w:rFonts w:ascii="Segoe UI" w:hAnsi="Segoe UI"/>
                <w:b/>
                <w:color w:val="0F172A"/>
                <w:sz w:val="21"/>
              </w:rPr>
              <w:t>Khu vực HikariCP MySQL Pool:</w:t>
            </w:r>
            <w:r>
              <w:rPr>
                <w:rFonts w:ascii="Segoe UI" w:hAnsi="Segoe UI"/>
                <w:i w:val="0"/>
                <w:color w:val="0F172A"/>
                <w:sz w:val="21"/>
              </w:rPr>
              <w:t xml:space="preserve"> Cho thấy số kết nối cơ sở dữ liệu luôn sẵn sàng, bảo đảm không một bệnh nhân nào bị treo đơn đặt khám."*</w:t>
            </w:r>
          </w:p>
        </w:tc>
      </w:tr>
    </w:tbl>
    <w:p>
      <w:pPr>
        <w:spacing w:before="0" w:after="80"/>
      </w:pPr>
    </w:p>
    <w:p>
      <w:pPr>
        <w:keepNext/>
        <w:spacing w:before="220" w:after="80"/>
      </w:pPr>
      <w:r>
        <w:rPr>
          <w:rFonts w:ascii="Segoe UI" w:hAnsi="Segoe UI"/>
          <w:b/>
          <w:color w:val="0284C7"/>
          <w:sz w:val="23"/>
        </w:rPr>
        <w:t>🎙️ SLIDE 7: HỎI ĐÁP KỸ THUẬT (FAQ - Tự tin xử lý các câu Thầy hay hỏi)</w:t>
      </w:r>
    </w:p>
    <w:tbl>
      <w:tblPr>
        <w:tblW w:type="auto" w:w="0"/>
        <w:jc w:val="center"/>
        <w:tblLayout w:type="fixed"/>
        <w:tblLook w:firstColumn="1" w:firstRow="1" w:lastColumn="0" w:lastRow="0" w:noHBand="0" w:noVBand="1" w:val="04A0"/>
      </w:tblPr>
      <w:tblGrid>
        <w:gridCol w:w="9605"/>
      </w:tblGrid>
      <w:tr>
        <w:tc>
          <w:tcPr>
            <w:tcW w:type="dxa" w:w="9576"/>
            <w:shd w:fill="FFFBEB"/>
            <w:tcMar>
              <w:top w:w="100" w:type="dxa"/>
              <w:bottom w:w="100" w:type="dxa"/>
              <w:left w:w="140" w:type="dxa"/>
              <w:right w:w="140" w:type="dxa"/>
            </w:tcMar>
            <w:tcBorders>
              <w:top w:val="none"/>
              <w:left w:val="single" w:sz="28" w:space="0" w:color="F59E0B"/>
              <w:bottom w:val="none"/>
              <w:right w:val="none"/>
            </w:tcBorders>
          </w:tcPr>
          <w:p>
            <w:pPr>
              <w:spacing w:before="0" w:after="0"/>
            </w:pPr>
            <w:r>
              <w:rPr>
                <w:rFonts w:ascii="Segoe UI" w:hAnsi="Segoe UI"/>
                <w:b/>
                <w:color w:val="B45309"/>
                <w:sz w:val="19"/>
              </w:rPr>
              <w:t xml:space="preserve">👉 THAO TÁC CỦA TÀI: </w:t>
            </w:r>
            <w:r>
              <w:rPr>
                <w:rFonts w:ascii="Segoe UI" w:hAnsi="Segoe UI"/>
                <w:i w:val="0"/>
                <w:color w:val="92400E"/>
                <w:sz w:val="19"/>
              </w:rPr>
              <w:t xml:space="preserve">Tài bấm </w:t>
            </w:r>
            <w:r>
              <w:rPr>
                <w:rFonts w:ascii="Consolas" w:hAnsi="Consolas"/>
                <w:color w:val="C2410C"/>
                <w:sz w:val="18"/>
              </w:rPr>
              <w:t>Alt + Tab</w:t>
            </w:r>
            <w:r>
              <w:rPr>
                <w:rFonts w:ascii="Segoe UI" w:hAnsi="Segoe UI"/>
                <w:i w:val="0"/>
                <w:color w:val="92400E"/>
                <w:sz w:val="19"/>
              </w:rPr>
              <w:t xml:space="preserve"> quay lại Slide, bấm sang Slide 7</w:t>
            </w:r>
          </w:p>
        </w:tc>
      </w:tr>
    </w:tbl>
    <w:p>
      <w:pPr>
        <w:spacing w:before="0" w:after="80"/>
      </w:pPr>
    </w:p>
    <w:tbl>
      <w:tblPr>
        <w:tblW w:type="auto" w:w="0"/>
        <w:jc w:val="center"/>
        <w:tblLayout w:type="fixed"/>
        <w:tblLook w:firstColumn="1" w:firstRow="1" w:lastColumn="0" w:lastRow="0" w:noHBand="0" w:noVBand="1" w:val="04A0"/>
      </w:tblPr>
      <w:tblGrid>
        <w:gridCol w:w="9605"/>
      </w:tblGrid>
      <w:tr>
        <w:tc>
          <w:tcPr>
            <w:tcW w:type="dxa" w:w="9576"/>
            <w:shd w:fill="F0F9FF"/>
            <w:tcMar>
              <w:top w:w="140" w:type="dxa"/>
              <w:bottom w:w="140" w:type="dxa"/>
              <w:left w:w="180" w:type="dxa"/>
              <w:right w:w="160" w:type="dxa"/>
            </w:tcMar>
            <w:tcBorders>
              <w:top w:val="none"/>
              <w:left w:val="single" w:sz="36" w:space="0" w:color="0284C7"/>
              <w:bottom w:val="none"/>
              <w:right w:val="none"/>
            </w:tcBorders>
          </w:tcPr>
          <w:p>
            <w:pPr>
              <w:spacing w:before="0" w:after="80"/>
            </w:pPr>
            <w:r>
              <w:rPr>
                <w:rFonts w:ascii="Segoe UI" w:hAnsi="Segoe UI"/>
                <w:b/>
                <w:color w:val="0284C7"/>
                <w:sz w:val="19"/>
              </w:rPr>
              <w:t>🎙️ LỜI THOẠI CỦA BẠN TÀI (NÓI RÕ RÀNG, TỰ TIN TRƯỚC THẦY):</w:t>
            </w:r>
          </w:p>
          <w:p>
            <w:pPr>
              <w:spacing w:before="40" w:after="80" w:line="300" w:lineRule="auto"/>
            </w:pPr>
            <w:r>
              <w:rPr>
                <w:rFonts w:ascii="Segoe UI" w:hAnsi="Segoe UI"/>
                <w:i/>
                <w:color w:val="0F172A"/>
                <w:sz w:val="21"/>
              </w:rPr>
              <w:t>"Thưa Thầy, trong quá trình nghiên cứu và xây dựng giải pháp giám sát này, nhóm em đã phân tích sâu 3 bài toán kỹ thuật cốt lõi mà các kỹ sư vận hành hệ thống thường quan tâm..."</w:t>
            </w:r>
          </w:p>
        </w:tc>
      </w:tr>
    </w:tbl>
    <w:p>
      <w:pPr>
        <w:spacing w:before="0" w:after="80"/>
      </w:pPr>
    </w:p>
    <w:p>
      <w:pPr>
        <w:spacing w:before="40" w:after="80"/>
      </w:pPr>
      <w:r>
        <w:rPr>
          <w:rFonts w:ascii="Segoe UI" w:hAnsi="Segoe UI"/>
          <w:i/>
          <w:sz w:val="21"/>
        </w:rPr>
        <w:t>(Tài trình bày lướt qua 3 luận điểm trên slide như đã chuẩn bị ở Phần 5 bên dưới).</w:t>
      </w:r>
    </w:p>
    <w:p>
      <w:pPr>
        <w:keepNext/>
        <w:spacing w:before="220" w:after="80"/>
      </w:pPr>
      <w:r>
        <w:rPr>
          <w:rFonts w:ascii="Segoe UI" w:hAnsi="Segoe UI"/>
          <w:b/>
          <w:color w:val="0284C7"/>
          <w:sz w:val="23"/>
        </w:rPr>
        <w:t>🎙️ SLIDE 8: MÃ NGUỒN BACKEND [1/4] — KHAI BÁO THƯ VIỆN ĐO LƯỜNG (`build.gradle`)</w:t>
      </w:r>
    </w:p>
    <w:tbl>
      <w:tblPr>
        <w:tblW w:type="auto" w:w="0"/>
        <w:jc w:val="center"/>
        <w:tblLayout w:type="fixed"/>
        <w:tblLook w:firstColumn="1" w:firstRow="1" w:lastColumn="0" w:lastRow="0" w:noHBand="0" w:noVBand="1" w:val="04A0"/>
      </w:tblPr>
      <w:tblGrid>
        <w:gridCol w:w="9605"/>
      </w:tblGrid>
      <w:tr>
        <w:tc>
          <w:tcPr>
            <w:tcW w:type="dxa" w:w="9576"/>
            <w:shd w:fill="FFFBEB"/>
            <w:tcMar>
              <w:top w:w="100" w:type="dxa"/>
              <w:bottom w:w="100" w:type="dxa"/>
              <w:left w:w="140" w:type="dxa"/>
              <w:right w:w="140" w:type="dxa"/>
            </w:tcMar>
            <w:tcBorders>
              <w:top w:val="none"/>
              <w:left w:val="single" w:sz="28" w:space="0" w:color="F59E0B"/>
              <w:bottom w:val="none"/>
              <w:right w:val="none"/>
            </w:tcBorders>
          </w:tcPr>
          <w:p>
            <w:pPr>
              <w:spacing w:before="0" w:after="0"/>
            </w:pPr>
            <w:r>
              <w:rPr>
                <w:rFonts w:ascii="Segoe UI" w:hAnsi="Segoe UI"/>
                <w:b/>
                <w:color w:val="B45309"/>
                <w:sz w:val="19"/>
              </w:rPr>
              <w:t xml:space="preserve">👉 THAO TÁC CỦA TÀI: </w:t>
            </w:r>
            <w:r>
              <w:rPr>
                <w:rFonts w:ascii="Segoe UI" w:hAnsi="Segoe UI"/>
                <w:i w:val="0"/>
                <w:color w:val="92400E"/>
                <w:sz w:val="19"/>
              </w:rPr>
              <w:t xml:space="preserve">Bấm phím </w:t>
            </w:r>
            <w:r>
              <w:rPr>
                <w:rFonts w:ascii="Consolas" w:hAnsi="Consolas"/>
                <w:color w:val="C2410C"/>
                <w:sz w:val="18"/>
              </w:rPr>
              <w:t>→</w:t>
            </w:r>
            <w:r>
              <w:rPr>
                <w:rFonts w:ascii="Segoe UI" w:hAnsi="Segoe UI"/>
                <w:i w:val="0"/>
                <w:color w:val="92400E"/>
                <w:sz w:val="19"/>
              </w:rPr>
              <w:t xml:space="preserve"> sang Slide 8</w:t>
            </w:r>
          </w:p>
        </w:tc>
      </w:tr>
    </w:tbl>
    <w:p>
      <w:pPr>
        <w:spacing w:before="0" w:after="80"/>
      </w:pPr>
    </w:p>
    <w:tbl>
      <w:tblPr>
        <w:tblW w:type="auto" w:w="0"/>
        <w:jc w:val="center"/>
        <w:tblLayout w:type="fixed"/>
        <w:tblLook w:firstColumn="1" w:firstRow="1" w:lastColumn="0" w:lastRow="0" w:noHBand="0" w:noVBand="1" w:val="04A0"/>
      </w:tblPr>
      <w:tblGrid>
        <w:gridCol w:w="9605"/>
      </w:tblGrid>
      <w:tr>
        <w:tc>
          <w:tcPr>
            <w:tcW w:type="dxa" w:w="9576"/>
            <w:shd w:fill="F0F9FF"/>
            <w:tcMar>
              <w:top w:w="140" w:type="dxa"/>
              <w:bottom w:w="140" w:type="dxa"/>
              <w:left w:w="180" w:type="dxa"/>
              <w:right w:w="160" w:type="dxa"/>
            </w:tcMar>
            <w:tcBorders>
              <w:top w:val="none"/>
              <w:left w:val="single" w:sz="36" w:space="0" w:color="0284C7"/>
              <w:bottom w:val="none"/>
              <w:right w:val="none"/>
            </w:tcBorders>
          </w:tcPr>
          <w:p>
            <w:pPr>
              <w:spacing w:before="0" w:after="80"/>
            </w:pPr>
            <w:r>
              <w:rPr>
                <w:rFonts w:ascii="Segoe UI" w:hAnsi="Segoe UI"/>
                <w:b/>
                <w:color w:val="0284C7"/>
                <w:sz w:val="19"/>
              </w:rPr>
              <w:t>🎙️ LỜI THOẠI CỦA BẠN TÀI (NÓI RÕ RÀNG, TỰ TIN TRƯỚC THẦY):</w:t>
            </w:r>
          </w:p>
          <w:p>
            <w:pPr>
              <w:spacing w:before="40" w:after="80" w:line="300" w:lineRule="auto"/>
            </w:pPr>
            <w:r>
              <w:rPr>
                <w:rFonts w:ascii="Segoe UI" w:hAnsi="Segoe UI"/>
                <w:i w:val="0"/>
                <w:color w:val="0F172A"/>
                <w:sz w:val="21"/>
              </w:rPr>
              <w:t>*"Thưa Thầy, để chứng minh giải pháp này được tích hợp thực tế vào mã nguồn dự án chứ không phải chỉ là mô hình lý thuyết, nhóm em xin phân tích chi tiết từng vị trí code then chốt.</w:t>
            </w:r>
          </w:p>
          <w:p>
            <w:pPr>
              <w:spacing w:before="40" w:after="80" w:line="300" w:lineRule="auto"/>
            </w:pPr>
            <w:r>
              <w:rPr>
                <w:rFonts w:ascii="Segoe UI" w:hAnsi="Segoe UI"/>
                <w:i w:val="0"/>
                <w:color w:val="0F172A"/>
                <w:sz w:val="21"/>
              </w:rPr>
              <w:t xml:space="preserve">Đầu tiên là file </w:t>
            </w:r>
            <w:r>
              <w:rPr>
                <w:rFonts w:ascii="Segoe UI" w:hAnsi="Segoe UI"/>
                <w:b/>
                <w:color w:val="0F172A"/>
                <w:sz w:val="21"/>
              </w:rPr>
              <w:t>`Source_code/backend/app/build.gradle` (dòng 23 - 25)</w:t>
            </w:r>
            <w:r>
              <w:rPr>
                <w:rFonts w:ascii="Segoe UI" w:hAnsi="Segoe UI"/>
                <w:i w:val="0"/>
                <w:color w:val="0F172A"/>
                <w:sz w:val="21"/>
              </w:rPr>
              <w:t>:</w:t>
            </w:r>
          </w:p>
          <w:p>
            <w:pPr>
              <w:spacing w:before="40" w:after="80" w:line="300" w:lineRule="auto"/>
            </w:pPr>
            <w:r>
              <w:rPr>
                <w:rFonts w:ascii="Segoe UI" w:hAnsi="Segoe UI"/>
                <w:i w:val="0"/>
                <w:color w:val="0F172A"/>
                <w:sz w:val="21"/>
              </w:rPr>
              <w:t xml:space="preserve">- Thư viện thứ nhất là </w:t>
            </w:r>
            <w:r>
              <w:rPr>
                <w:rFonts w:ascii="Segoe UI" w:hAnsi="Segoe UI"/>
                <w:b/>
                <w:color w:val="0F172A"/>
                <w:sz w:val="21"/>
              </w:rPr>
              <w:t>`spring-boot-starter-actuator`</w:t>
            </w:r>
            <w:r>
              <w:rPr>
                <w:rFonts w:ascii="Segoe UI" w:hAnsi="Segoe UI"/>
                <w:i w:val="0"/>
                <w:color w:val="0F172A"/>
                <w:sz w:val="21"/>
              </w:rPr>
              <w:t>: Cung cấp bộ khung giám sát sức khỏe nội tại của Spring Boot, tự động theo dõi bộ nhớ RAM JVM Heap, các đợt dọn rác GC Pause, tần suất xử lý HTTP Request và hồ kết nối HikariCP Connection Pool.</w:t>
            </w:r>
          </w:p>
          <w:p>
            <w:pPr>
              <w:spacing w:before="40" w:after="80" w:line="300" w:lineRule="auto"/>
            </w:pPr>
            <w:r>
              <w:rPr>
                <w:rFonts w:ascii="Segoe UI" w:hAnsi="Segoe UI"/>
                <w:i w:val="0"/>
                <w:color w:val="0F172A"/>
                <w:sz w:val="21"/>
              </w:rPr>
              <w:t xml:space="preserve">- Thư viện thứ hai là </w:t>
            </w:r>
            <w:r>
              <w:rPr>
                <w:rFonts w:ascii="Segoe UI" w:hAnsi="Segoe UI"/>
                <w:b/>
                <w:color w:val="0F172A"/>
                <w:sz w:val="21"/>
              </w:rPr>
              <w:t>`micrometer-registry-prometheus`</w:t>
            </w:r>
            <w:r>
              <w:rPr>
                <w:rFonts w:ascii="Segoe UI" w:hAnsi="Segoe UI"/>
                <w:i w:val="0"/>
                <w:color w:val="0F172A"/>
                <w:sz w:val="21"/>
              </w:rPr>
              <w:t xml:space="preserve">: Đóng vai trò là 'thông dịch viên định dạng'. Nó biên dịch toàn bộ dữ liệu chỉ số của Java sang chuẩn chuỗi thời gian TSDB </w:t>
            </w:r>
            <w:r>
              <w:rPr>
                <w:rFonts w:ascii="Consolas" w:hAnsi="Consolas"/>
                <w:color w:val="C2410C"/>
                <w:sz w:val="20"/>
              </w:rPr>
              <w:t>metric_name{label=value} timestamp value</w:t>
            </w:r>
            <w:r>
              <w:rPr>
                <w:rFonts w:ascii="Segoe UI" w:hAnsi="Segoe UI"/>
                <w:i w:val="0"/>
                <w:color w:val="0F172A"/>
                <w:sz w:val="21"/>
              </w:rPr>
              <w:t xml:space="preserve"> để Prometheus Server có thể cào và lưu trữ được.</w:t>
            </w:r>
          </w:p>
          <w:p>
            <w:pPr>
              <w:spacing w:before="40" w:after="80" w:line="300" w:lineRule="auto"/>
            </w:pPr>
            <w:r>
              <w:rPr>
                <w:rFonts w:ascii="Segoe UI" w:hAnsi="Segoe UI"/>
                <w:i w:val="0"/>
                <w:color w:val="0F172A"/>
                <w:sz w:val="21"/>
              </w:rPr>
              <w:t>Nếu thiếu thư viện Micrometer này, Actuator sẽ chỉ xuất được JSON thông thường chứ không thể kết nối tương thích với Prometheus."*</w:t>
            </w:r>
          </w:p>
        </w:tc>
      </w:tr>
    </w:tbl>
    <w:p>
      <w:pPr>
        <w:spacing w:before="0" w:after="80"/>
      </w:pPr>
    </w:p>
    <w:p>
      <w:pPr>
        <w:keepNext/>
        <w:spacing w:before="220" w:after="80"/>
      </w:pPr>
      <w:r>
        <w:rPr>
          <w:rFonts w:ascii="Segoe UI" w:hAnsi="Segoe UI"/>
          <w:b/>
          <w:color w:val="0284C7"/>
          <w:sz w:val="23"/>
        </w:rPr>
        <w:t>🎙️ SLIDE 9: CẤU HÌNH ỨNG DỤNG [2/4] — KÍCH HOẠT ENDPOINT &amp; NHÃN METRICS (`application.yml`)</w:t>
      </w:r>
    </w:p>
    <w:tbl>
      <w:tblPr>
        <w:tblW w:type="auto" w:w="0"/>
        <w:jc w:val="center"/>
        <w:tblLayout w:type="fixed"/>
        <w:tblLook w:firstColumn="1" w:firstRow="1" w:lastColumn="0" w:lastRow="0" w:noHBand="0" w:noVBand="1" w:val="04A0"/>
      </w:tblPr>
      <w:tblGrid>
        <w:gridCol w:w="9605"/>
      </w:tblGrid>
      <w:tr>
        <w:tc>
          <w:tcPr>
            <w:tcW w:type="dxa" w:w="9576"/>
            <w:shd w:fill="FFFBEB"/>
            <w:tcMar>
              <w:top w:w="100" w:type="dxa"/>
              <w:bottom w:w="100" w:type="dxa"/>
              <w:left w:w="140" w:type="dxa"/>
              <w:right w:w="140" w:type="dxa"/>
            </w:tcMar>
            <w:tcBorders>
              <w:top w:val="none"/>
              <w:left w:val="single" w:sz="28" w:space="0" w:color="F59E0B"/>
              <w:bottom w:val="none"/>
              <w:right w:val="none"/>
            </w:tcBorders>
          </w:tcPr>
          <w:p>
            <w:pPr>
              <w:spacing w:before="0" w:after="0"/>
            </w:pPr>
            <w:r>
              <w:rPr>
                <w:rFonts w:ascii="Segoe UI" w:hAnsi="Segoe UI"/>
                <w:b/>
                <w:color w:val="B45309"/>
                <w:sz w:val="19"/>
              </w:rPr>
              <w:t xml:space="preserve">👉 THAO TÁC CỦA TÀI: </w:t>
            </w:r>
            <w:r>
              <w:rPr>
                <w:rFonts w:ascii="Segoe UI" w:hAnsi="Segoe UI"/>
                <w:i w:val="0"/>
                <w:color w:val="92400E"/>
                <w:sz w:val="19"/>
              </w:rPr>
              <w:t xml:space="preserve">Bấm phím </w:t>
            </w:r>
            <w:r>
              <w:rPr>
                <w:rFonts w:ascii="Consolas" w:hAnsi="Consolas"/>
                <w:color w:val="C2410C"/>
                <w:sz w:val="18"/>
              </w:rPr>
              <w:t>→</w:t>
            </w:r>
            <w:r>
              <w:rPr>
                <w:rFonts w:ascii="Segoe UI" w:hAnsi="Segoe UI"/>
                <w:i w:val="0"/>
                <w:color w:val="92400E"/>
                <w:sz w:val="19"/>
              </w:rPr>
              <w:t xml:space="preserve"> sang Slide 9</w:t>
            </w:r>
          </w:p>
        </w:tc>
      </w:tr>
    </w:tbl>
    <w:p>
      <w:pPr>
        <w:spacing w:before="0" w:after="80"/>
      </w:pPr>
    </w:p>
    <w:tbl>
      <w:tblPr>
        <w:tblW w:type="auto" w:w="0"/>
        <w:jc w:val="center"/>
        <w:tblLayout w:type="fixed"/>
        <w:tblLook w:firstColumn="1" w:firstRow="1" w:lastColumn="0" w:lastRow="0" w:noHBand="0" w:noVBand="1" w:val="04A0"/>
      </w:tblPr>
      <w:tblGrid>
        <w:gridCol w:w="9605"/>
      </w:tblGrid>
      <w:tr>
        <w:tc>
          <w:tcPr>
            <w:tcW w:type="dxa" w:w="9576"/>
            <w:shd w:fill="F0F9FF"/>
            <w:tcMar>
              <w:top w:w="140" w:type="dxa"/>
              <w:bottom w:w="140" w:type="dxa"/>
              <w:left w:w="180" w:type="dxa"/>
              <w:right w:w="160" w:type="dxa"/>
            </w:tcMar>
            <w:tcBorders>
              <w:top w:val="none"/>
              <w:left w:val="single" w:sz="36" w:space="0" w:color="0284C7"/>
              <w:bottom w:val="none"/>
              <w:right w:val="none"/>
            </w:tcBorders>
          </w:tcPr>
          <w:p>
            <w:pPr>
              <w:spacing w:before="0" w:after="80"/>
            </w:pPr>
            <w:r>
              <w:rPr>
                <w:rFonts w:ascii="Segoe UI" w:hAnsi="Segoe UI"/>
                <w:b/>
                <w:color w:val="0284C7"/>
                <w:sz w:val="19"/>
              </w:rPr>
              <w:t>🎙️ LỜI THOẠI CỦA BẠN TÀI (NÓI RÕ RÀNG, TỰ TIN TRƯỚC THẦY):</w:t>
            </w:r>
          </w:p>
          <w:p>
            <w:pPr>
              <w:spacing w:before="40" w:after="80" w:line="300" w:lineRule="auto"/>
            </w:pPr>
            <w:r>
              <w:rPr>
                <w:rFonts w:ascii="Segoe UI" w:hAnsi="Segoe UI"/>
                <w:i/>
                <w:color w:val="0F172A"/>
                <w:sz w:val="21"/>
              </w:rPr>
              <w:t xml:space="preserve">"Tiếp theo là cấu hình kích hoạt tại </w:t>
            </w:r>
            <w:r>
              <w:rPr>
                <w:rFonts w:ascii="Segoe UI" w:hAnsi="Segoe UI"/>
                <w:i/>
                <w:color w:val="0F172A"/>
                <w:sz w:val="21"/>
              </w:rPr>
              <w:t>`application.yml` (dòng 104 - 117)</w:t>
            </w:r>
            <w:r>
              <w:rPr>
                <w:rFonts w:ascii="Segoe UI" w:hAnsi="Segoe UI"/>
                <w:i w:val="0"/>
                <w:color w:val="0F172A"/>
                <w:sz w:val="21"/>
              </w:rPr>
              <w:t>*:</w:t>
            </w:r>
          </w:p>
          <w:p>
            <w:pPr>
              <w:spacing w:before="40" w:after="80" w:line="300" w:lineRule="auto"/>
            </w:pPr>
            <w:r>
              <w:rPr>
                <w:rFonts w:ascii="Segoe UI" w:hAnsi="Segoe UI"/>
                <w:i w:val="0"/>
                <w:color w:val="0F172A"/>
                <w:sz w:val="21"/>
              </w:rPr>
              <w:t xml:space="preserve">- Mặc định Spring Boot chỉ mở 2 endpoint an toàn là </w:t>
            </w:r>
            <w:r>
              <w:rPr>
                <w:rFonts w:ascii="Consolas" w:hAnsi="Consolas"/>
                <w:color w:val="C2410C"/>
                <w:sz w:val="20"/>
              </w:rPr>
              <w:t>health</w:t>
            </w:r>
            <w:r>
              <w:rPr>
                <w:rFonts w:ascii="Segoe UI" w:hAnsi="Segoe UI"/>
                <w:i w:val="0"/>
                <w:color w:val="0F172A"/>
                <w:sz w:val="21"/>
              </w:rPr>
              <w:t xml:space="preserve"> và </w:t>
            </w:r>
            <w:r>
              <w:rPr>
                <w:rFonts w:ascii="Consolas" w:hAnsi="Consolas"/>
                <w:color w:val="C2410C"/>
                <w:sz w:val="20"/>
              </w:rPr>
              <w:t>info</w:t>
            </w:r>
            <w:r>
              <w:rPr>
                <w:rFonts w:ascii="Segoe UI" w:hAnsi="Segoe UI"/>
                <w:i w:val="0"/>
                <w:color w:val="0F172A"/>
                <w:sz w:val="21"/>
              </w:rPr>
              <w:t xml:space="preserve">. Nhóm em đã cấu hình thuộc tính </w:t>
            </w:r>
            <w:r>
              <w:rPr>
                <w:rFonts w:ascii="Segoe UI" w:hAnsi="Segoe UI"/>
                <w:b/>
                <w:color w:val="0F172A"/>
                <w:sz w:val="21"/>
              </w:rPr>
              <w:t>`exposure.include: health, info, prometheus, metrics`</w:t>
            </w:r>
            <w:r>
              <w:rPr>
                <w:rFonts w:ascii="Segoe UI" w:hAnsi="Segoe UI"/>
                <w:i w:val="0"/>
                <w:color w:val="0F172A"/>
                <w:sz w:val="21"/>
              </w:rPr>
              <w:t xml:space="preserve"> và bật </w:t>
            </w:r>
            <w:r>
              <w:rPr>
                <w:rFonts w:ascii="Segoe UI" w:hAnsi="Segoe UI"/>
                <w:b/>
                <w:color w:val="0F172A"/>
                <w:sz w:val="21"/>
              </w:rPr>
              <w:t>`prometheus.enabled: true`</w:t>
            </w:r>
            <w:r>
              <w:rPr>
                <w:rFonts w:ascii="Segoe UI" w:hAnsi="Segoe UI"/>
                <w:i w:val="0"/>
                <w:color w:val="0F172A"/>
                <w:sz w:val="21"/>
              </w:rPr>
              <w:t xml:space="preserve"> để mở cổng HTTP tại đường dẫn </w:t>
            </w:r>
            <w:r>
              <w:rPr>
                <w:rFonts w:ascii="Consolas" w:hAnsi="Consolas"/>
                <w:color w:val="C2410C"/>
                <w:sz w:val="20"/>
              </w:rPr>
              <w:t>/actuator/prometheus</w:t>
            </w:r>
            <w:r>
              <w:rPr>
                <w:rFonts w:ascii="Segoe UI" w:hAnsi="Segoe UI"/>
                <w:i w:val="0"/>
                <w:color w:val="0F172A"/>
                <w:sz w:val="21"/>
              </w:rPr>
              <w:t>.</w:t>
            </w:r>
          </w:p>
          <w:p>
            <w:pPr>
              <w:spacing w:before="40" w:after="80" w:line="300" w:lineRule="auto"/>
            </w:pPr>
            <w:r>
              <w:rPr>
                <w:rFonts w:ascii="Segoe UI" w:hAnsi="Segoe UI"/>
                <w:i w:val="0"/>
                <w:color w:val="0F172A"/>
                <w:sz w:val="21"/>
              </w:rPr>
              <w:t xml:space="preserve">- Đặc biệt, nhóm cấu hình </w:t>
            </w:r>
            <w:r>
              <w:rPr>
                <w:rFonts w:ascii="Segoe UI" w:hAnsi="Segoe UI"/>
                <w:b/>
                <w:color w:val="0F172A"/>
                <w:sz w:val="21"/>
              </w:rPr>
              <w:t>`metrics.tags.application: medsched`</w:t>
            </w:r>
            <w:r>
              <w:rPr>
                <w:rFonts w:ascii="Segoe UI" w:hAnsi="Segoe UI"/>
                <w:i w:val="0"/>
                <w:color w:val="0F172A"/>
                <w:sz w:val="21"/>
              </w:rPr>
              <w:t xml:space="preserve">. Thuộc tính này sẽ tự động gắn nhãn </w:t>
            </w:r>
            <w:r>
              <w:rPr>
                <w:rFonts w:ascii="Consolas" w:hAnsi="Consolas"/>
                <w:color w:val="C2410C"/>
                <w:sz w:val="20"/>
              </w:rPr>
              <w:t>application="medsched"</w:t>
            </w:r>
            <w:r>
              <w:rPr>
                <w:rFonts w:ascii="Segoe UI" w:hAnsi="Segoe UI"/>
                <w:i w:val="0"/>
                <w:color w:val="0F172A"/>
                <w:sz w:val="21"/>
              </w:rPr>
              <w:t xml:space="preserve"> vào từng dòng chỉ số được xuất ra. Điều này vô cùng quan trọng trong môi trường Microservices, giúp Prometheus và Grafana lọc chính xác dữ liệu của MedSched khi chạy chung cụm với các dịch vụ khác."*</w:t>
            </w:r>
          </w:p>
        </w:tc>
      </w:tr>
    </w:tbl>
    <w:p>
      <w:pPr>
        <w:spacing w:before="0" w:after="80"/>
      </w:pPr>
    </w:p>
    <w:p>
      <w:pPr>
        <w:keepNext/>
        <w:spacing w:before="220" w:after="80"/>
      </w:pPr>
      <w:r>
        <w:rPr>
          <w:rFonts w:ascii="Segoe UI" w:hAnsi="Segoe UI"/>
          <w:b/>
          <w:color w:val="0284C7"/>
          <w:sz w:val="23"/>
        </w:rPr>
        <w:t>🎙️ SLIDE 10: BẢO MẬT HỆ THỐNG [3/4] — CẤU HÌNH QUYỀN TRUY CẬP (`SecurityConfig.java`)</w:t>
      </w:r>
    </w:p>
    <w:tbl>
      <w:tblPr>
        <w:tblW w:type="auto" w:w="0"/>
        <w:jc w:val="center"/>
        <w:tblLayout w:type="fixed"/>
        <w:tblLook w:firstColumn="1" w:firstRow="1" w:lastColumn="0" w:lastRow="0" w:noHBand="0" w:noVBand="1" w:val="04A0"/>
      </w:tblPr>
      <w:tblGrid>
        <w:gridCol w:w="9605"/>
      </w:tblGrid>
      <w:tr>
        <w:tc>
          <w:tcPr>
            <w:tcW w:type="dxa" w:w="9576"/>
            <w:shd w:fill="FFFBEB"/>
            <w:tcMar>
              <w:top w:w="100" w:type="dxa"/>
              <w:bottom w:w="100" w:type="dxa"/>
              <w:left w:w="140" w:type="dxa"/>
              <w:right w:w="140" w:type="dxa"/>
            </w:tcMar>
            <w:tcBorders>
              <w:top w:val="none"/>
              <w:left w:val="single" w:sz="28" w:space="0" w:color="F59E0B"/>
              <w:bottom w:val="none"/>
              <w:right w:val="none"/>
            </w:tcBorders>
          </w:tcPr>
          <w:p>
            <w:pPr>
              <w:spacing w:before="0" w:after="0"/>
            </w:pPr>
            <w:r>
              <w:rPr>
                <w:rFonts w:ascii="Segoe UI" w:hAnsi="Segoe UI"/>
                <w:b/>
                <w:color w:val="B45309"/>
                <w:sz w:val="19"/>
              </w:rPr>
              <w:t xml:space="preserve">👉 THAO TÁC CỦA TÀI: </w:t>
            </w:r>
            <w:r>
              <w:rPr>
                <w:rFonts w:ascii="Segoe UI" w:hAnsi="Segoe UI"/>
                <w:i w:val="0"/>
                <w:color w:val="92400E"/>
                <w:sz w:val="19"/>
              </w:rPr>
              <w:t xml:space="preserve">Bấm phím </w:t>
            </w:r>
            <w:r>
              <w:rPr>
                <w:rFonts w:ascii="Consolas" w:hAnsi="Consolas"/>
                <w:color w:val="C2410C"/>
                <w:sz w:val="18"/>
              </w:rPr>
              <w:t>→</w:t>
            </w:r>
            <w:r>
              <w:rPr>
                <w:rFonts w:ascii="Segoe UI" w:hAnsi="Segoe UI"/>
                <w:i w:val="0"/>
                <w:color w:val="92400E"/>
                <w:sz w:val="19"/>
              </w:rPr>
              <w:t xml:space="preserve"> sang Slide 10</w:t>
            </w:r>
          </w:p>
        </w:tc>
      </w:tr>
    </w:tbl>
    <w:p>
      <w:pPr>
        <w:spacing w:before="0" w:after="80"/>
      </w:pPr>
    </w:p>
    <w:tbl>
      <w:tblPr>
        <w:tblW w:type="auto" w:w="0"/>
        <w:jc w:val="center"/>
        <w:tblLayout w:type="fixed"/>
        <w:tblLook w:firstColumn="1" w:firstRow="1" w:lastColumn="0" w:lastRow="0" w:noHBand="0" w:noVBand="1" w:val="04A0"/>
      </w:tblPr>
      <w:tblGrid>
        <w:gridCol w:w="9605"/>
      </w:tblGrid>
      <w:tr>
        <w:tc>
          <w:tcPr>
            <w:tcW w:type="dxa" w:w="9576"/>
            <w:shd w:fill="F0F9FF"/>
            <w:tcMar>
              <w:top w:w="140" w:type="dxa"/>
              <w:bottom w:w="140" w:type="dxa"/>
              <w:left w:w="180" w:type="dxa"/>
              <w:right w:w="160" w:type="dxa"/>
            </w:tcMar>
            <w:tcBorders>
              <w:top w:val="none"/>
              <w:left w:val="single" w:sz="36" w:space="0" w:color="0284C7"/>
              <w:bottom w:val="none"/>
              <w:right w:val="none"/>
            </w:tcBorders>
          </w:tcPr>
          <w:p>
            <w:pPr>
              <w:spacing w:before="0" w:after="80"/>
            </w:pPr>
            <w:r>
              <w:rPr>
                <w:rFonts w:ascii="Segoe UI" w:hAnsi="Segoe UI"/>
                <w:b/>
                <w:color w:val="0284C7"/>
                <w:sz w:val="19"/>
              </w:rPr>
              <w:t>🎙️ LỜI THOẠI CỦA BẠN TÀI (NÓI RÕ RÀNG, TỰ TIN TRƯỚC THẦY):</w:t>
            </w:r>
          </w:p>
          <w:p>
            <w:pPr>
              <w:spacing w:before="40" w:after="80" w:line="300" w:lineRule="auto"/>
            </w:pPr>
            <w:r>
              <w:rPr>
                <w:rFonts w:ascii="Segoe UI" w:hAnsi="Segoe UI"/>
                <w:i/>
                <w:color w:val="0F172A"/>
                <w:sz w:val="21"/>
              </w:rPr>
              <w:t xml:space="preserve">"Vị trí thứ ba rất quan trọng về mặt an toàn thông tin là </w:t>
            </w:r>
            <w:r>
              <w:rPr>
                <w:rFonts w:ascii="Segoe UI" w:hAnsi="Segoe UI"/>
                <w:i/>
                <w:color w:val="0F172A"/>
                <w:sz w:val="21"/>
              </w:rPr>
              <w:t>`SecurityConfig.java` (dòng 66 - 78)</w:t>
            </w:r>
            <w:r>
              <w:rPr>
                <w:rFonts w:ascii="Segoe UI" w:hAnsi="Segoe UI"/>
                <w:i w:val="0"/>
                <w:color w:val="0F172A"/>
                <w:sz w:val="21"/>
              </w:rPr>
              <w:t>*:</w:t>
            </w:r>
          </w:p>
          <w:p>
            <w:pPr>
              <w:spacing w:before="40" w:after="80" w:line="300" w:lineRule="auto"/>
            </w:pPr>
            <w:r>
              <w:rPr>
                <w:rFonts w:ascii="Segoe UI" w:hAnsi="Segoe UI"/>
                <w:i w:val="0"/>
                <w:color w:val="0F172A"/>
                <w:sz w:val="21"/>
              </w:rPr>
              <w:t xml:space="preserve">- Hệ thống MedSched sử dụng kiến trúc bảo mật </w:t>
            </w:r>
            <w:r>
              <w:rPr>
                <w:rFonts w:ascii="Segoe UI" w:hAnsi="Segoe UI"/>
                <w:b/>
                <w:color w:val="0F172A"/>
                <w:sz w:val="21"/>
              </w:rPr>
              <w:t>Stateless JWT</w:t>
            </w:r>
            <w:r>
              <w:rPr>
                <w:rFonts w:ascii="Segoe UI" w:hAnsi="Segoe UI"/>
                <w:i w:val="0"/>
                <w:color w:val="0F172A"/>
                <w:sz w:val="21"/>
              </w:rPr>
              <w:t xml:space="preserve">. Mọi API nếu không có token người dùng đều bị chặn ngay lập tức với mã lỗi </w:t>
            </w:r>
            <w:r>
              <w:rPr>
                <w:rFonts w:ascii="Consolas" w:hAnsi="Consolas"/>
                <w:color w:val="C2410C"/>
                <w:sz w:val="20"/>
              </w:rPr>
              <w:t>401 Unauthorized</w:t>
            </w:r>
            <w:r>
              <w:rPr>
                <w:rFonts w:ascii="Segoe UI" w:hAnsi="Segoe UI"/>
                <w:i w:val="0"/>
                <w:color w:val="0F172A"/>
                <w:sz w:val="21"/>
              </w:rPr>
              <w:t>.</w:t>
            </w:r>
          </w:p>
          <w:p>
            <w:pPr>
              <w:spacing w:before="40" w:after="80" w:line="300" w:lineRule="auto"/>
            </w:pPr>
            <w:r>
              <w:rPr>
                <w:rFonts w:ascii="Segoe UI" w:hAnsi="Segoe UI"/>
                <w:i w:val="0"/>
                <w:color w:val="0F172A"/>
                <w:sz w:val="21"/>
              </w:rPr>
              <w:t xml:space="preserve">- Tuy nhiên, Prometheus Server là một tiến trình cào dữ liệu tự động chạy ngầm, không mang JWT token của người dùng. Do đó, nhóm em đã cấu hình </w:t>
            </w:r>
            <w:r>
              <w:rPr>
                <w:rFonts w:ascii="Segoe UI" w:hAnsi="Segoe UI"/>
                <w:b/>
                <w:color w:val="0F172A"/>
                <w:sz w:val="21"/>
              </w:rPr>
              <w:t>`.requestMatchers("/actuator/</w:t>
            </w:r>
            <w:r>
              <w:rPr>
                <w:rFonts w:ascii="Segoe UI" w:hAnsi="Segoe UI"/>
                <w:i w:val="0"/>
                <w:color w:val="0F172A"/>
                <w:sz w:val="21"/>
              </w:rPr>
              <w:t>").permitAll()`**.</w:t>
            </w:r>
          </w:p>
          <w:p>
            <w:pPr>
              <w:spacing w:before="40" w:after="80" w:line="300" w:lineRule="auto"/>
            </w:pPr>
            <w:r>
              <w:rPr>
                <w:rFonts w:ascii="Segoe UI" w:hAnsi="Segoe UI"/>
                <w:i w:val="0"/>
                <w:color w:val="0F172A"/>
                <w:sz w:val="21"/>
              </w:rPr>
              <w:t xml:space="preserve">- Về mặt an ninh: Endpoint </w:t>
            </w:r>
            <w:r>
              <w:rPr>
                <w:rFonts w:ascii="Consolas" w:hAnsi="Consolas"/>
                <w:color w:val="C2410C"/>
                <w:sz w:val="20"/>
              </w:rPr>
              <w:t>/actuator/prometheus</w:t>
            </w:r>
            <w:r>
              <w:rPr>
                <w:rFonts w:ascii="Segoe UI" w:hAnsi="Segoe UI"/>
                <w:i w:val="0"/>
                <w:color w:val="0F172A"/>
                <w:sz w:val="21"/>
              </w:rPr>
              <w:t xml:space="preserve"> chỉ xuất các con số thống kê kỹ thuật về phần cứng và tần suất gọi API, </w:t>
            </w:r>
            <w:r>
              <w:rPr>
                <w:rFonts w:ascii="Segoe UI" w:hAnsi="Segoe UI"/>
                <w:b/>
                <w:color w:val="0F172A"/>
                <w:sz w:val="21"/>
              </w:rPr>
              <w:t>hoàn toàn không chứa dữ liệu cá nhân hay bệnh án của người bệnh</w:t>
            </w:r>
            <w:r>
              <w:rPr>
                <w:rFonts w:ascii="Segoe UI" w:hAnsi="Segoe UI"/>
                <w:i w:val="0"/>
                <w:color w:val="0F172A"/>
                <w:sz w:val="21"/>
              </w:rPr>
              <w:t>. Toàn bộ các API khám bệnh, thông tin bác sĩ và đơn đặt khám vẫn được Spring Security bảo vệ nghiêm ngặt 100%."*</w:t>
            </w:r>
          </w:p>
        </w:tc>
      </w:tr>
    </w:tbl>
    <w:p>
      <w:pPr>
        <w:spacing w:before="0" w:after="80"/>
      </w:pPr>
    </w:p>
    <w:p>
      <w:pPr>
        <w:keepNext/>
        <w:spacing w:before="220" w:after="80"/>
      </w:pPr>
      <w:r>
        <w:rPr>
          <w:rFonts w:ascii="Segoe UI" w:hAnsi="Segoe UI"/>
          <w:b/>
          <w:color w:val="0284C7"/>
          <w:sz w:val="23"/>
        </w:rPr>
        <w:t>🎙️ SLIDE 11: HẠ TẦNG DEVOPS [4/4] — CẤU HÌNH CÀO DỮ LIỆU CLOUD &amp; DOCKER GRAFANA</w:t>
      </w:r>
    </w:p>
    <w:tbl>
      <w:tblPr>
        <w:tblW w:type="auto" w:w="0"/>
        <w:jc w:val="center"/>
        <w:tblLayout w:type="fixed"/>
        <w:tblLook w:firstColumn="1" w:firstRow="1" w:lastColumn="0" w:lastRow="0" w:noHBand="0" w:noVBand="1" w:val="04A0"/>
      </w:tblPr>
      <w:tblGrid>
        <w:gridCol w:w="9605"/>
      </w:tblGrid>
      <w:tr>
        <w:tc>
          <w:tcPr>
            <w:tcW w:type="dxa" w:w="9576"/>
            <w:shd w:fill="FFFBEB"/>
            <w:tcMar>
              <w:top w:w="100" w:type="dxa"/>
              <w:bottom w:w="100" w:type="dxa"/>
              <w:left w:w="140" w:type="dxa"/>
              <w:right w:w="140" w:type="dxa"/>
            </w:tcMar>
            <w:tcBorders>
              <w:top w:val="none"/>
              <w:left w:val="single" w:sz="28" w:space="0" w:color="F59E0B"/>
              <w:bottom w:val="none"/>
              <w:right w:val="none"/>
            </w:tcBorders>
          </w:tcPr>
          <w:p>
            <w:pPr>
              <w:spacing w:before="0" w:after="0"/>
            </w:pPr>
            <w:r>
              <w:rPr>
                <w:rFonts w:ascii="Segoe UI" w:hAnsi="Segoe UI"/>
                <w:b/>
                <w:color w:val="B45309"/>
                <w:sz w:val="19"/>
              </w:rPr>
              <w:t xml:space="preserve">👉 THAO TÁC CỦA TÀI: </w:t>
            </w:r>
            <w:r>
              <w:rPr>
                <w:rFonts w:ascii="Segoe UI" w:hAnsi="Segoe UI"/>
                <w:i w:val="0"/>
                <w:color w:val="92400E"/>
                <w:sz w:val="19"/>
              </w:rPr>
              <w:t xml:space="preserve">Bấm phím </w:t>
            </w:r>
            <w:r>
              <w:rPr>
                <w:rFonts w:ascii="Consolas" w:hAnsi="Consolas"/>
                <w:color w:val="C2410C"/>
                <w:sz w:val="18"/>
              </w:rPr>
              <w:t>→</w:t>
            </w:r>
            <w:r>
              <w:rPr>
                <w:rFonts w:ascii="Segoe UI" w:hAnsi="Segoe UI"/>
                <w:i w:val="0"/>
                <w:color w:val="92400E"/>
                <w:sz w:val="19"/>
              </w:rPr>
              <w:t xml:space="preserve"> sang Slide 11</w:t>
            </w:r>
          </w:p>
        </w:tc>
      </w:tr>
    </w:tbl>
    <w:p>
      <w:pPr>
        <w:spacing w:before="0" w:after="80"/>
      </w:pPr>
    </w:p>
    <w:tbl>
      <w:tblPr>
        <w:tblW w:type="auto" w:w="0"/>
        <w:jc w:val="center"/>
        <w:tblLayout w:type="fixed"/>
        <w:tblLook w:firstColumn="1" w:firstRow="1" w:lastColumn="0" w:lastRow="0" w:noHBand="0" w:noVBand="1" w:val="04A0"/>
      </w:tblPr>
      <w:tblGrid>
        <w:gridCol w:w="9605"/>
      </w:tblGrid>
      <w:tr>
        <w:tc>
          <w:tcPr>
            <w:tcW w:type="dxa" w:w="9576"/>
            <w:shd w:fill="F0F9FF"/>
            <w:tcMar>
              <w:top w:w="140" w:type="dxa"/>
              <w:bottom w:w="140" w:type="dxa"/>
              <w:left w:w="180" w:type="dxa"/>
              <w:right w:w="160" w:type="dxa"/>
            </w:tcMar>
            <w:tcBorders>
              <w:top w:val="none"/>
              <w:left w:val="single" w:sz="36" w:space="0" w:color="0284C7"/>
              <w:bottom w:val="none"/>
              <w:right w:val="none"/>
            </w:tcBorders>
          </w:tcPr>
          <w:p>
            <w:pPr>
              <w:spacing w:before="0" w:after="80"/>
            </w:pPr>
            <w:r>
              <w:rPr>
                <w:rFonts w:ascii="Segoe UI" w:hAnsi="Segoe UI"/>
                <w:b/>
                <w:color w:val="0284C7"/>
                <w:sz w:val="19"/>
              </w:rPr>
              <w:t>🎙️ LỜI THOẠI CỦA BẠN TÀI (NÓI RÕ RÀNG, TỰ TIN TRƯỚC THẦY):</w:t>
            </w:r>
          </w:p>
          <w:p>
            <w:pPr>
              <w:spacing w:before="40" w:after="80" w:line="300" w:lineRule="auto"/>
            </w:pPr>
            <w:r>
              <w:rPr>
                <w:rFonts w:ascii="Segoe UI" w:hAnsi="Segoe UI"/>
                <w:i/>
                <w:color w:val="0F172A"/>
                <w:sz w:val="21"/>
              </w:rPr>
              <w:t xml:space="preserve">"Và vị trí cuối cùng là cấu hình hạ tầng tại thư mục </w:t>
            </w:r>
            <w:r>
              <w:rPr>
                <w:rFonts w:ascii="Segoe UI" w:hAnsi="Segoe UI"/>
                <w:i/>
                <w:color w:val="0F172A"/>
                <w:sz w:val="21"/>
              </w:rPr>
              <w:t>`Source_code/monitoring/`</w:t>
            </w:r>
            <w:r>
              <w:rPr>
                <w:rFonts w:ascii="Segoe UI" w:hAnsi="Segoe UI"/>
                <w:i w:val="0"/>
                <w:color w:val="0F172A"/>
                <w:sz w:val="21"/>
              </w:rPr>
              <w:t>*:</w:t>
            </w:r>
          </w:p>
          <w:p>
            <w:pPr>
              <w:spacing w:before="40" w:after="80" w:line="300" w:lineRule="auto"/>
            </w:pPr>
            <w:r>
              <w:rPr>
                <w:rFonts w:ascii="Segoe UI" w:hAnsi="Segoe UI"/>
                <w:i w:val="0"/>
                <w:color w:val="0F172A"/>
                <w:sz w:val="21"/>
              </w:rPr>
              <w:t xml:space="preserve">- Trong file </w:t>
            </w:r>
            <w:r>
              <w:rPr>
                <w:rFonts w:ascii="Segoe UI" w:hAnsi="Segoe UI"/>
                <w:b/>
                <w:color w:val="0F172A"/>
                <w:sz w:val="21"/>
              </w:rPr>
              <w:t>`prometheus.yml`</w:t>
            </w:r>
            <w:r>
              <w:rPr>
                <w:rFonts w:ascii="Segoe UI" w:hAnsi="Segoe UI"/>
                <w:i w:val="0"/>
                <w:color w:val="0F172A"/>
                <w:sz w:val="21"/>
              </w:rPr>
              <w:t xml:space="preserve">: Nhóm cấu hình job </w:t>
            </w:r>
            <w:r>
              <w:rPr>
                <w:rFonts w:ascii="Consolas" w:hAnsi="Consolas"/>
                <w:color w:val="C2410C"/>
                <w:sz w:val="20"/>
              </w:rPr>
              <w:t>medsched-cloud-render</w:t>
            </w:r>
            <w:r>
              <w:rPr>
                <w:rFonts w:ascii="Segoe UI" w:hAnsi="Segoe UI"/>
                <w:i w:val="0"/>
                <w:color w:val="0F172A"/>
                <w:sz w:val="21"/>
              </w:rPr>
              <w:t xml:space="preserve"> với </w:t>
            </w:r>
            <w:r>
              <w:rPr>
                <w:rFonts w:ascii="Consolas" w:hAnsi="Consolas"/>
                <w:color w:val="C2410C"/>
                <w:sz w:val="20"/>
              </w:rPr>
              <w:t>metrics_path: '/actuator/prometheus'</w:t>
            </w:r>
            <w:r>
              <w:rPr>
                <w:rFonts w:ascii="Segoe UI" w:hAnsi="Segoe UI"/>
                <w:i w:val="0"/>
                <w:color w:val="0F172A"/>
                <w:sz w:val="21"/>
              </w:rPr>
              <w:t xml:space="preserve"> và mục tiêu target là máy chủ thật </w:t>
            </w:r>
            <w:r>
              <w:rPr>
                <w:rFonts w:ascii="Segoe UI" w:hAnsi="Segoe UI"/>
                <w:b/>
                <w:color w:val="0F172A"/>
                <w:sz w:val="21"/>
              </w:rPr>
              <w:t>`medsched-zu15.onrender.com:443`</w:t>
            </w:r>
            <w:r>
              <w:rPr>
                <w:rFonts w:ascii="Segoe UI" w:hAnsi="Segoe UI"/>
                <w:i w:val="0"/>
                <w:color w:val="0F172A"/>
                <w:sz w:val="21"/>
              </w:rPr>
              <w:t xml:space="preserve"> chạy giao thức mã hóa HTTPS. Cứ đều đặn 5 giây một lần, Prometheus sẽ cào số liệu từ máy chủ Cloud về lưu vào TSDB.</w:t>
            </w:r>
          </w:p>
          <w:p>
            <w:pPr>
              <w:spacing w:before="40" w:after="80" w:line="300" w:lineRule="auto"/>
            </w:pPr>
            <w:r>
              <w:rPr>
                <w:rFonts w:ascii="Segoe UI" w:hAnsi="Segoe UI"/>
                <w:i w:val="0"/>
                <w:color w:val="0F172A"/>
                <w:sz w:val="21"/>
              </w:rPr>
              <w:t xml:space="preserve">- Trong file </w:t>
            </w:r>
            <w:r>
              <w:rPr>
                <w:rFonts w:ascii="Segoe UI" w:hAnsi="Segoe UI"/>
                <w:b/>
                <w:color w:val="0F172A"/>
                <w:sz w:val="21"/>
              </w:rPr>
              <w:t>`docker-compose-monitoring.yml`</w:t>
            </w:r>
            <w:r>
              <w:rPr>
                <w:rFonts w:ascii="Segoe UI" w:hAnsi="Segoe UI"/>
                <w:i w:val="0"/>
                <w:color w:val="0F172A"/>
                <w:sz w:val="21"/>
              </w:rPr>
              <w:t xml:space="preserve">: Nhóm ánh xạ cổng Grafana là </w:t>
            </w:r>
            <w:r>
              <w:rPr>
                <w:rFonts w:ascii="Segoe UI" w:hAnsi="Segoe UI"/>
                <w:b/>
                <w:color w:val="0F172A"/>
                <w:sz w:val="21"/>
              </w:rPr>
              <w:t>`3100:3000`</w:t>
            </w:r>
            <w:r>
              <w:rPr>
                <w:rFonts w:ascii="Segoe UI" w:hAnsi="Segoe UI"/>
                <w:i w:val="0"/>
                <w:color w:val="0F172A"/>
                <w:sz w:val="21"/>
              </w:rPr>
              <w:t xml:space="preserve"> để tránh đụng độ với cổng 3000 của giao diện Frontend Next.js.</w:t>
            </w:r>
          </w:p>
          <w:p>
            <w:pPr>
              <w:spacing w:before="40" w:after="80" w:line="300" w:lineRule="auto"/>
            </w:pPr>
            <w:r>
              <w:rPr>
                <w:rFonts w:ascii="Segoe UI" w:hAnsi="Segoe UI"/>
                <w:i w:val="0"/>
                <w:color w:val="0F172A"/>
                <w:sz w:val="21"/>
              </w:rPr>
              <w:t xml:space="preserve">- Đồng thời, nhóm thiết lập cơ chế </w:t>
            </w:r>
            <w:r>
              <w:rPr>
                <w:rFonts w:ascii="Segoe UI" w:hAnsi="Segoe UI"/>
                <w:b/>
                <w:color w:val="0F172A"/>
                <w:sz w:val="21"/>
              </w:rPr>
              <w:t>Zero-Config Provisioning</w:t>
            </w:r>
            <w:r>
              <w:rPr>
                <w:rFonts w:ascii="Segoe UI" w:hAnsi="Segoe UI"/>
                <w:i w:val="0"/>
                <w:color w:val="0F172A"/>
                <w:sz w:val="21"/>
              </w:rPr>
              <w:t xml:space="preserve"> thông qua thư mục </w:t>
            </w:r>
            <w:r>
              <w:rPr>
                <w:rFonts w:ascii="Consolas" w:hAnsi="Consolas"/>
                <w:color w:val="C2410C"/>
                <w:sz w:val="20"/>
              </w:rPr>
              <w:t>provisioning/</w:t>
            </w:r>
            <w:r>
              <w:rPr>
                <w:rFonts w:ascii="Segoe UI" w:hAnsi="Segoe UI"/>
                <w:i w:val="0"/>
                <w:color w:val="0F172A"/>
                <w:sz w:val="21"/>
              </w:rPr>
              <w:t xml:space="preserve">: Tự động gắn Prometheus Data Source và tự động nạp sẵn Dashboard </w:t>
            </w:r>
            <w:r>
              <w:rPr>
                <w:rFonts w:ascii="Consolas" w:hAnsi="Consolas"/>
                <w:color w:val="C2410C"/>
                <w:sz w:val="20"/>
              </w:rPr>
              <w:t>medsched-cloud-dashboard.json</w:t>
            </w:r>
            <w:r>
              <w:rPr>
                <w:rFonts w:ascii="Segoe UI" w:hAnsi="Segoe UI"/>
                <w:i w:val="0"/>
                <w:color w:val="0F172A"/>
                <w:sz w:val="21"/>
              </w:rPr>
              <w:t xml:space="preserve"> ngay khi khởi động container, người dùng chỉ cần chạy file </w:t>
            </w:r>
            <w:r>
              <w:rPr>
                <w:rFonts w:ascii="Consolas" w:hAnsi="Consolas"/>
                <w:color w:val="C2410C"/>
                <w:sz w:val="20"/>
              </w:rPr>
              <w:t>start-monitoring.bat</w:t>
            </w:r>
            <w:r>
              <w:rPr>
                <w:rFonts w:ascii="Segoe UI" w:hAnsi="Segoe UI"/>
                <w:i w:val="0"/>
                <w:color w:val="0F172A"/>
                <w:sz w:val="21"/>
              </w:rPr>
              <w:t xml:space="preserve"> là có ngay bảng điều khiển hoàn chỉnh mà không cần bấm cấu hình tay bất kỳ bước nào!"*</w:t>
            </w:r>
          </w:p>
        </w:tc>
      </w:tr>
    </w:tbl>
    <w:p>
      <w:pPr>
        <w:spacing w:before="0" w:after="80"/>
      </w:pPr>
    </w:p>
    <w:p>
      <w:pPr>
        <w:keepNext/>
        <w:spacing w:before="220" w:after="80"/>
      </w:pPr>
      <w:r>
        <w:rPr>
          <w:rFonts w:ascii="Segoe UI" w:hAnsi="Segoe UI"/>
          <w:b/>
          <w:color w:val="0284C7"/>
          <w:sz w:val="23"/>
        </w:rPr>
        <w:t>🎙️ SLIDE 12: TỔNG KẾT &amp; LỜI CẢM ƠN</w:t>
      </w:r>
    </w:p>
    <w:tbl>
      <w:tblPr>
        <w:tblW w:type="auto" w:w="0"/>
        <w:jc w:val="center"/>
        <w:tblLayout w:type="fixed"/>
        <w:tblLook w:firstColumn="1" w:firstRow="1" w:lastColumn="0" w:lastRow="0" w:noHBand="0" w:noVBand="1" w:val="04A0"/>
      </w:tblPr>
      <w:tblGrid>
        <w:gridCol w:w="9605"/>
      </w:tblGrid>
      <w:tr>
        <w:tc>
          <w:tcPr>
            <w:tcW w:type="dxa" w:w="9576"/>
            <w:shd w:fill="FFFBEB"/>
            <w:tcMar>
              <w:top w:w="100" w:type="dxa"/>
              <w:bottom w:w="100" w:type="dxa"/>
              <w:left w:w="140" w:type="dxa"/>
              <w:right w:w="140" w:type="dxa"/>
            </w:tcMar>
            <w:tcBorders>
              <w:top w:val="none"/>
              <w:left w:val="single" w:sz="28" w:space="0" w:color="F59E0B"/>
              <w:bottom w:val="none"/>
              <w:right w:val="none"/>
            </w:tcBorders>
          </w:tcPr>
          <w:p>
            <w:pPr>
              <w:spacing w:before="0" w:after="0"/>
            </w:pPr>
            <w:r>
              <w:rPr>
                <w:rFonts w:ascii="Segoe UI" w:hAnsi="Segoe UI"/>
                <w:b/>
                <w:color w:val="B45309"/>
                <w:sz w:val="19"/>
              </w:rPr>
              <w:t xml:space="preserve">👉 THAO TÁC CỦA TÀI: </w:t>
            </w:r>
            <w:r>
              <w:rPr>
                <w:rFonts w:ascii="Segoe UI" w:hAnsi="Segoe UI"/>
                <w:i w:val="0"/>
                <w:color w:val="92400E"/>
                <w:sz w:val="19"/>
              </w:rPr>
              <w:t xml:space="preserve">Bấm phím </w:t>
            </w:r>
            <w:r>
              <w:rPr>
                <w:rFonts w:ascii="Consolas" w:hAnsi="Consolas"/>
                <w:color w:val="C2410C"/>
                <w:sz w:val="18"/>
              </w:rPr>
              <w:t>→</w:t>
            </w:r>
            <w:r>
              <w:rPr>
                <w:rFonts w:ascii="Segoe UI" w:hAnsi="Segoe UI"/>
                <w:i w:val="0"/>
                <w:color w:val="92400E"/>
                <w:sz w:val="19"/>
              </w:rPr>
              <w:t xml:space="preserve"> sang Slide 12</w:t>
            </w:r>
          </w:p>
        </w:tc>
      </w:tr>
    </w:tbl>
    <w:p>
      <w:pPr>
        <w:spacing w:before="0" w:after="80"/>
      </w:pPr>
    </w:p>
    <w:tbl>
      <w:tblPr>
        <w:tblW w:type="auto" w:w="0"/>
        <w:jc w:val="center"/>
        <w:tblLayout w:type="fixed"/>
        <w:tblLook w:firstColumn="1" w:firstRow="1" w:lastColumn="0" w:lastRow="0" w:noHBand="0" w:noVBand="1" w:val="04A0"/>
      </w:tblPr>
      <w:tblGrid>
        <w:gridCol w:w="9605"/>
      </w:tblGrid>
      <w:tr>
        <w:tc>
          <w:tcPr>
            <w:tcW w:type="dxa" w:w="9576"/>
            <w:shd w:fill="F0F9FF"/>
            <w:tcMar>
              <w:top w:w="140" w:type="dxa"/>
              <w:bottom w:w="140" w:type="dxa"/>
              <w:left w:w="180" w:type="dxa"/>
              <w:right w:w="160" w:type="dxa"/>
            </w:tcMar>
            <w:tcBorders>
              <w:top w:val="none"/>
              <w:left w:val="single" w:sz="36" w:space="0" w:color="0284C7"/>
              <w:bottom w:val="none"/>
              <w:right w:val="none"/>
            </w:tcBorders>
          </w:tcPr>
          <w:p>
            <w:pPr>
              <w:spacing w:before="0" w:after="80"/>
            </w:pPr>
            <w:r>
              <w:rPr>
                <w:rFonts w:ascii="Segoe UI" w:hAnsi="Segoe UI"/>
                <w:b/>
                <w:color w:val="0284C7"/>
                <w:sz w:val="19"/>
              </w:rPr>
              <w:t>🎙️ LỜI THOẠI CỦA BẠN TÀI (NÓI RÕ RÀNG, TỰ TIN TRƯỚC THẦY):</w:t>
            </w:r>
          </w:p>
          <w:p>
            <w:pPr>
              <w:spacing w:before="40" w:after="80" w:line="300" w:lineRule="auto"/>
            </w:pPr>
            <w:r>
              <w:rPr>
                <w:rFonts w:ascii="Segoe UI" w:hAnsi="Segoe UI"/>
                <w:i/>
                <w:color w:val="0F172A"/>
                <w:sz w:val="21"/>
              </w:rPr>
              <w:t xml:space="preserve">"Dạ thưa Thầy, việc tích hợp thành công Prometheus và Grafana đã giúp dự án MedSched hoàn thiện mảnh ghép vận hành theo đúng chuẩn </w:t>
            </w:r>
            <w:r>
              <w:rPr>
                <w:rFonts w:ascii="Segoe UI" w:hAnsi="Segoe UI"/>
                <w:i/>
                <w:color w:val="0F172A"/>
                <w:sz w:val="21"/>
              </w:rPr>
              <w:t>Cloud-Native Doanh Nghiệp</w:t>
            </w:r>
            <w:r>
              <w:rPr>
                <w:rFonts w:ascii="Segoe UI" w:hAnsi="Segoe UI"/>
                <w:i w:val="0"/>
                <w:color w:val="0F172A"/>
                <w:sz w:val="21"/>
              </w:rPr>
              <w:t>*. Hệ thống không chỉ chạy tốt về mặt chức năng mà còn được bảo vệ và theo dõi sức khỏe 24/7 một cách minh bạch, sẵn sàng phục vụ người bệnh an toàn và tin cậy.</w:t>
            </w:r>
          </w:p>
          <w:p>
            <w:pPr>
              <w:spacing w:before="40" w:after="80" w:line="300" w:lineRule="auto"/>
            </w:pPr>
            <w:r>
              <w:rPr>
                <w:rFonts w:ascii="Segoe UI" w:hAnsi="Segoe UI"/>
                <w:i w:val="0"/>
                <w:color w:val="0F172A"/>
                <w:sz w:val="21"/>
              </w:rPr>
              <w:t>Em xin chân thành cảm ơn Thầy Trương Thanh Bình đã tận tình hướng dẫn nhóm em hoàn thành đề tài này! Em xin lắng nghe nhận xét và góp ý của Thầy ạ!"*</w:t>
            </w:r>
          </w:p>
        </w:tc>
      </w:tr>
    </w:tbl>
    <w:p>
      <w:pPr>
        <w:spacing w:before="0" w:after="80"/>
      </w:pPr>
    </w:p>
    <w:p>
      <w:pPr>
        <w:keepNext/>
        <w:spacing w:before="320" w:after="120"/>
      </w:pPr>
      <w:r>
        <w:rPr>
          <w:rFonts w:ascii="Segoe UI" w:hAnsi="Segoe UI"/>
          <w:b/>
          <w:color w:val="0E7490"/>
          <w:sz w:val="27"/>
        </w:rPr>
        <w:t>💡 PHẦN 5: PHẢN XẠ TRẢ LỜI 3 CÂU HỎI "BẪY" THẦY BÌNH HAY HỎI</w:t>
      </w:r>
    </w:p>
    <w:p>
      <w:pPr>
        <w:spacing w:before="40" w:after="80"/>
      </w:pPr>
      <w:r>
        <w:rPr>
          <w:rFonts w:ascii="Segoe UI" w:hAnsi="Segoe UI"/>
          <w:i w:val="0"/>
          <w:sz w:val="21"/>
        </w:rPr>
        <w:t>Thầy Bình rất thích hỏi sâu về bản chất kiến trúc. Nếu Thầy hỏi, Tài cứ bình tĩnh trả lời theo đúng các luận điểm sau:</w:t>
      </w:r>
    </w:p>
    <w:p>
      <w:pPr>
        <w:keepNext/>
        <w:spacing w:before="220" w:after="80"/>
      </w:pPr>
      <w:r>
        <w:rPr>
          <w:rFonts w:ascii="Segoe UI" w:hAnsi="Segoe UI"/>
          <w:b/>
          <w:color w:val="0284C7"/>
          <w:sz w:val="23"/>
        </w:rPr>
        <w:t>❓ Câu 1: "Tại sao nhóm em lại dùng cơ chế PULL (Prometheus tự kéo) mà không dùng cơ chế PUSH (Backend tự đẩy số liệu sang)?"</w:t>
      </w:r>
    </w:p>
    <w:tbl>
      <w:tblPr>
        <w:tblW w:type="auto" w:w="0"/>
        <w:jc w:val="center"/>
        <w:tblLayout w:type="fixed"/>
        <w:tblLook w:firstColumn="1" w:firstRow="1" w:lastColumn="0" w:lastRow="0" w:noHBand="0" w:noVBand="1" w:val="04A0"/>
      </w:tblPr>
      <w:tblGrid>
        <w:gridCol w:w="9605"/>
      </w:tblGrid>
      <w:tr>
        <w:tc>
          <w:tcPr>
            <w:tcW w:type="dxa" w:w="9576"/>
            <w:shd w:fill="F0F9FF"/>
            <w:tcMar>
              <w:top w:w="140" w:type="dxa"/>
              <w:bottom w:w="140" w:type="dxa"/>
              <w:left w:w="180" w:type="dxa"/>
              <w:right w:w="160" w:type="dxa"/>
            </w:tcMar>
            <w:tcBorders>
              <w:top w:val="none"/>
              <w:left w:val="single" w:sz="36" w:space="0" w:color="0284C7"/>
              <w:bottom w:val="none"/>
              <w:right w:val="none"/>
            </w:tcBorders>
          </w:tcPr>
          <w:p>
            <w:pPr>
              <w:spacing w:before="0" w:after="80"/>
            </w:pPr>
            <w:r>
              <w:rPr>
                <w:rFonts w:ascii="Segoe UI" w:hAnsi="Segoe UI"/>
                <w:b/>
                <w:color w:val="0284C7"/>
                <w:sz w:val="19"/>
              </w:rPr>
              <w:t>🎙️ LỜI THOẠI CỦA BẠN TÀI (NÓI RÕ RÀNG, TỰ TIN TRƯỚC THẦY):</w:t>
            </w:r>
          </w:p>
          <w:p>
            <w:pPr>
              <w:spacing w:before="40" w:after="80" w:line="300" w:lineRule="auto"/>
            </w:pPr>
            <w:r>
              <w:rPr>
                <w:rFonts w:ascii="Segoe UI" w:hAnsi="Segoe UI"/>
                <w:i/>
                <w:color w:val="0F172A"/>
                <w:sz w:val="21"/>
              </w:rPr>
              <w:t xml:space="preserve">"Dạ thưa Thầy, nhóm em chọn cơ chế </w:t>
            </w:r>
            <w:r>
              <w:rPr>
                <w:rFonts w:ascii="Segoe UI" w:hAnsi="Segoe UI"/>
                <w:i/>
                <w:color w:val="0F172A"/>
                <w:sz w:val="21"/>
              </w:rPr>
              <w:t>PULL</w:t>
            </w:r>
            <w:r>
              <w:rPr>
                <w:rFonts w:ascii="Segoe UI" w:hAnsi="Segoe UI"/>
                <w:i w:val="0"/>
                <w:color w:val="0F172A"/>
                <w:sz w:val="21"/>
              </w:rPr>
              <w:t>* vì đây là tiêu chuẩn vàng của Prometheus và Cloud-Native:</w:t>
            </w:r>
          </w:p>
          <w:p>
            <w:pPr>
              <w:spacing w:before="40" w:after="80" w:line="300" w:lineRule="auto"/>
            </w:pPr>
            <w:r>
              <w:rPr>
                <w:rFonts w:ascii="Segoe UI" w:hAnsi="Segoe UI"/>
                <w:i w:val="0"/>
                <w:color w:val="0F172A"/>
                <w:sz w:val="21"/>
              </w:rPr>
              <w:t>1. Khi backend gặp sự cố quá tải lượng lớn bệnh nhân, nếu dùng cơ chế PUSH thì backend sẽ phải gánh thêm tác vụ liên tục tạo kết nối ra ngoài để đẩy số liệu, càng làm server nhanh sập hơn.</w:t>
            </w:r>
          </w:p>
          <w:p>
            <w:pPr>
              <w:spacing w:before="40" w:after="80" w:line="300" w:lineRule="auto"/>
            </w:pPr>
            <w:r>
              <w:rPr>
                <w:rFonts w:ascii="Segoe UI" w:hAnsi="Segoe UI"/>
                <w:i w:val="0"/>
                <w:color w:val="0F172A"/>
                <w:sz w:val="21"/>
              </w:rPr>
              <w:t>2. Với cơ chế PULL, Prometheus là bên chủ động điều tiết nhịp cào (5 giây/lần). Backend chỉ việc lưu biến đếm trên RAM, khi nào Prometheus hỏi tới thì đọc ra trong chưa đầy 1 mili-giây, hoàn toàn bảo vệ backend không bị quá tải."*</w:t>
            </w:r>
          </w:p>
        </w:tc>
      </w:tr>
    </w:tbl>
    <w:p>
      <w:pPr>
        <w:spacing w:before="0" w:after="80"/>
      </w:pPr>
    </w:p>
    <w:p>
      <w:pPr>
        <w:keepNext/>
        <w:spacing w:before="220" w:after="80"/>
      </w:pPr>
      <w:r>
        <w:rPr>
          <w:rFonts w:ascii="Segoe UI" w:hAnsi="Segoe UI"/>
          <w:b/>
          <w:color w:val="0284C7"/>
          <w:sz w:val="23"/>
        </w:rPr>
        <w:t>❓ Câu 2: "Tại sao cổng Grafana lại đặt là 3100 mà thông thường người ta hay dùng cổng 3000?"</w:t>
      </w:r>
    </w:p>
    <w:tbl>
      <w:tblPr>
        <w:tblW w:type="auto" w:w="0"/>
        <w:jc w:val="center"/>
        <w:tblLayout w:type="fixed"/>
        <w:tblLook w:firstColumn="1" w:firstRow="1" w:lastColumn="0" w:lastRow="0" w:noHBand="0" w:noVBand="1" w:val="04A0"/>
      </w:tblPr>
      <w:tblGrid>
        <w:gridCol w:w="9605"/>
      </w:tblGrid>
      <w:tr>
        <w:tc>
          <w:tcPr>
            <w:tcW w:type="dxa" w:w="9576"/>
            <w:shd w:fill="F0F9FF"/>
            <w:tcMar>
              <w:top w:w="140" w:type="dxa"/>
              <w:bottom w:w="140" w:type="dxa"/>
              <w:left w:w="180" w:type="dxa"/>
              <w:right w:w="160" w:type="dxa"/>
            </w:tcMar>
            <w:tcBorders>
              <w:top w:val="none"/>
              <w:left w:val="single" w:sz="36" w:space="0" w:color="0284C7"/>
              <w:bottom w:val="none"/>
              <w:right w:val="none"/>
            </w:tcBorders>
          </w:tcPr>
          <w:p>
            <w:pPr>
              <w:spacing w:before="0" w:after="80"/>
            </w:pPr>
            <w:r>
              <w:rPr>
                <w:rFonts w:ascii="Segoe UI" w:hAnsi="Segoe UI"/>
                <w:b/>
                <w:color w:val="0284C7"/>
                <w:sz w:val="19"/>
              </w:rPr>
              <w:t>🎙️ LỜI THOẠI CỦA BẠN TÀI (NÓI RÕ RÀNG, TỰ TIN TRƯỚC THẦY):</w:t>
            </w:r>
          </w:p>
          <w:p>
            <w:pPr>
              <w:spacing w:before="40" w:after="80" w:line="300" w:lineRule="auto"/>
            </w:pPr>
            <w:r>
              <w:rPr>
                <w:rFonts w:ascii="Segoe UI" w:hAnsi="Segoe UI"/>
                <w:i/>
                <w:color w:val="0F172A"/>
                <w:sz w:val="21"/>
              </w:rPr>
              <w:t xml:space="preserve">"Dạ thưa Thầy, cổng mặc định của Grafana đúng là 3000. Tuy nhiên trong dự án MedSched, </w:t>
            </w:r>
            <w:r>
              <w:rPr>
                <w:rFonts w:ascii="Segoe UI" w:hAnsi="Segoe UI"/>
                <w:i/>
                <w:color w:val="0F172A"/>
                <w:sz w:val="21"/>
              </w:rPr>
              <w:t>giao diện Web Next.js dành cho bệnh nhân đã sử dụng cổng 3000</w:t>
            </w:r>
            <w:r>
              <w:rPr>
                <w:rFonts w:ascii="Segoe UI" w:hAnsi="Segoe UI"/>
                <w:i w:val="0"/>
                <w:color w:val="0F172A"/>
                <w:sz w:val="21"/>
              </w:rPr>
              <w:t>*.</w:t>
            </w:r>
          </w:p>
          <w:p>
            <w:pPr>
              <w:spacing w:before="40" w:after="80" w:line="300" w:lineRule="auto"/>
            </w:pPr>
            <w:r>
              <w:rPr>
                <w:rFonts w:ascii="Segoe UI" w:hAnsi="Segoe UI"/>
                <w:i w:val="0"/>
                <w:color w:val="0F172A"/>
                <w:sz w:val="21"/>
              </w:rPr>
              <w:t xml:space="preserve">Vì vậy, trong file cấu hình Docker Compose, nhóm em đã chủ động ánh xạ cổng </w:t>
            </w:r>
            <w:r>
              <w:rPr>
                <w:rFonts w:ascii="Consolas" w:hAnsi="Consolas"/>
                <w:color w:val="C2410C"/>
                <w:sz w:val="20"/>
              </w:rPr>
              <w:t>3100:3000</w:t>
            </w:r>
            <w:r>
              <w:rPr>
                <w:rFonts w:ascii="Segoe UI" w:hAnsi="Segoe UI"/>
                <w:i w:val="0"/>
                <w:color w:val="0F172A"/>
                <w:sz w:val="21"/>
              </w:rPr>
              <w:t xml:space="preserve"> để phân tách môi trường, giúp cả trang web bệnh nhân và trang quản trị Grafana có thể chạy song song trên cùng một máy tính mà không bao giờ bị xung đột cổng."*</w:t>
            </w:r>
          </w:p>
        </w:tc>
      </w:tr>
    </w:tbl>
    <w:p>
      <w:pPr>
        <w:spacing w:before="0" w:after="80"/>
      </w:pPr>
    </w:p>
    <w:p>
      <w:pPr>
        <w:keepNext/>
        <w:spacing w:before="220" w:after="80"/>
      </w:pPr>
      <w:r>
        <w:rPr>
          <w:rFonts w:ascii="Segoe UI" w:hAnsi="Segoe UI"/>
          <w:b/>
          <w:color w:val="0284C7"/>
          <w:sz w:val="23"/>
        </w:rPr>
        <w:t>❓ Câu 3: "Cứ 5 giây Prometheus cào dữ liệu một lần như vậy thì có làm chậm hệ thống đặt lịch của bệnh nhân không?"</w:t>
      </w:r>
    </w:p>
    <w:tbl>
      <w:tblPr>
        <w:tblW w:type="auto" w:w="0"/>
        <w:jc w:val="center"/>
        <w:tblLayout w:type="fixed"/>
        <w:tblLook w:firstColumn="1" w:firstRow="1" w:lastColumn="0" w:lastRow="0" w:noHBand="0" w:noVBand="1" w:val="04A0"/>
      </w:tblPr>
      <w:tblGrid>
        <w:gridCol w:w="9605"/>
      </w:tblGrid>
      <w:tr>
        <w:tc>
          <w:tcPr>
            <w:tcW w:type="dxa" w:w="9576"/>
            <w:shd w:fill="F0F9FF"/>
            <w:tcMar>
              <w:top w:w="140" w:type="dxa"/>
              <w:bottom w:w="140" w:type="dxa"/>
              <w:left w:w="180" w:type="dxa"/>
              <w:right w:w="160" w:type="dxa"/>
            </w:tcMar>
            <w:tcBorders>
              <w:top w:val="none"/>
              <w:left w:val="single" w:sz="36" w:space="0" w:color="0284C7"/>
              <w:bottom w:val="none"/>
              <w:right w:val="none"/>
            </w:tcBorders>
          </w:tcPr>
          <w:p>
            <w:pPr>
              <w:spacing w:before="0" w:after="80"/>
            </w:pPr>
            <w:r>
              <w:rPr>
                <w:rFonts w:ascii="Segoe UI" w:hAnsi="Segoe UI"/>
                <w:b/>
                <w:color w:val="0284C7"/>
                <w:sz w:val="19"/>
              </w:rPr>
              <w:t>🎙️ LỜI THOẠI CỦA BẠN TÀI (NÓI RÕ RÀNG, TỰ TIN TRƯỚC THẦY):</w:t>
            </w:r>
          </w:p>
          <w:p>
            <w:pPr>
              <w:spacing w:before="40" w:after="80" w:line="300" w:lineRule="auto"/>
            </w:pPr>
            <w:r>
              <w:rPr>
                <w:rFonts w:ascii="Segoe UI" w:hAnsi="Segoe UI"/>
                <w:i w:val="0"/>
                <w:color w:val="0F172A"/>
                <w:sz w:val="21"/>
              </w:rPr>
              <w:t>*"Dạ thưa Thầy, hoàn toàn không làm chậm ạ!</w:t>
            </w:r>
          </w:p>
          <w:p>
            <w:pPr>
              <w:spacing w:before="40" w:after="80" w:line="300" w:lineRule="auto"/>
            </w:pPr>
            <w:r>
              <w:rPr>
                <w:rFonts w:ascii="Segoe UI" w:hAnsi="Segoe UI"/>
                <w:i w:val="0"/>
                <w:color w:val="0F172A"/>
                <w:sz w:val="21"/>
              </w:rPr>
              <w:t>Vì thư viện Micrometer trong Spring Boot sử dụng các biến đếm nguyên tử trong bộ nhớ RAM (</w:t>
            </w:r>
            <w:r>
              <w:rPr>
                <w:rFonts w:ascii="Consolas" w:hAnsi="Consolas"/>
                <w:color w:val="C2410C"/>
                <w:sz w:val="20"/>
              </w:rPr>
              <w:t>AtomicLong</w:t>
            </w:r>
            <w:r>
              <w:rPr>
                <w:rFonts w:ascii="Segoe UI" w:hAnsi="Segoe UI"/>
                <w:i w:val="0"/>
                <w:color w:val="0F172A"/>
                <w:sz w:val="21"/>
              </w:rPr>
              <w:t xml:space="preserve"> và </w:t>
            </w:r>
            <w:r>
              <w:rPr>
                <w:rFonts w:ascii="Consolas" w:hAnsi="Consolas"/>
                <w:color w:val="C2410C"/>
                <w:sz w:val="20"/>
              </w:rPr>
              <w:t>MeterRegistry</w:t>
            </w:r>
            <w:r>
              <w:rPr>
                <w:rFonts w:ascii="Segoe UI" w:hAnsi="Segoe UI"/>
                <w:i w:val="0"/>
                <w:color w:val="0F172A"/>
                <w:sz w:val="21"/>
              </w:rPr>
              <w:t>). Khi bệnh nhân đặt lịch, hệ thống chỉ mất vài nano-giây để tăng biến đếm trên RAM.</w:t>
            </w:r>
          </w:p>
          <w:p>
            <w:pPr>
              <w:spacing w:before="40" w:after="80" w:line="300" w:lineRule="auto"/>
            </w:pPr>
            <w:r>
              <w:rPr>
                <w:rFonts w:ascii="Segoe UI" w:hAnsi="Segoe UI"/>
                <w:i w:val="0"/>
                <w:color w:val="0F172A"/>
                <w:sz w:val="21"/>
              </w:rPr>
              <w:t xml:space="preserve">Khi Prometheus cào dữ liệu qua cổng </w:t>
            </w:r>
            <w:r>
              <w:rPr>
                <w:rFonts w:ascii="Consolas" w:hAnsi="Consolas"/>
                <w:color w:val="C2410C"/>
                <w:sz w:val="20"/>
              </w:rPr>
              <w:t>/actuator/prometheus</w:t>
            </w:r>
            <w:r>
              <w:rPr>
                <w:rFonts w:ascii="Segoe UI" w:hAnsi="Segoe UI"/>
                <w:i w:val="0"/>
                <w:color w:val="0F172A"/>
                <w:sz w:val="21"/>
              </w:rPr>
              <w:t>, server chỉ việc tuần tự hóa các số liệu có sẵn trên RAM trả về dưới dạng văn bản thuần, mức tiêu thụ CPU tăng chưa tới 1%, hoàn toàn không ảnh hưởng tới luồng đặt khám của người bệnh ạ."*</w:t>
            </w:r>
          </w:p>
        </w:tc>
      </w:tr>
    </w:tbl>
    <w:p>
      <w:pPr>
        <w:spacing w:before="0" w:after="80"/>
      </w:pPr>
    </w:p>
    <w:p>
      <w:pPr>
        <w:keepNext/>
        <w:spacing w:before="320" w:after="120"/>
      </w:pPr>
      <w:r>
        <w:rPr>
          <w:rFonts w:ascii="Segoe UI" w:hAnsi="Segoe UI"/>
          <w:b/>
          <w:color w:val="0E7490"/>
          <w:sz w:val="27"/>
        </w:rPr>
        <w:t>🛠️ PHẦN 6: KẾ HOẠCH DỰ PHÒNG (NẾU GẶP SỰ CỐ KHI DEMO)</w:t>
      </w:r>
    </w:p>
    <w:p>
      <w:pPr>
        <w:pStyle w:val="ListBullet"/>
        <w:spacing w:before="20" w:after="40"/>
      </w:pPr>
      <w:r>
        <w:rPr>
          <w:rFonts w:ascii="Segoe UI" w:hAnsi="Segoe UI"/>
          <w:b/>
          <w:sz w:val="21"/>
        </w:rPr>
        <w:t>Sự cố 1: Quên chưa bật Docker Desktop:</w:t>
      </w:r>
    </w:p>
    <w:p>
      <w:pPr>
        <w:pStyle w:val="ListBullet"/>
        <w:spacing w:before="20" w:after="40"/>
      </w:pPr>
      <w:r>
        <w:rPr>
          <w:rFonts w:ascii="Segoe UI" w:hAnsi="Segoe UI"/>
          <w:i w:val="0"/>
          <w:sz w:val="21"/>
        </w:rPr>
        <w:t xml:space="preserve">File </w:t>
      </w:r>
      <w:r>
        <w:rPr>
          <w:rFonts w:ascii="Consolas" w:hAnsi="Consolas"/>
          <w:color w:val="C2410C"/>
          <w:sz w:val="20"/>
        </w:rPr>
        <w:t>start-monitoring.bat</w:t>
      </w:r>
      <w:r>
        <w:rPr>
          <w:rFonts w:ascii="Segoe UI" w:hAnsi="Segoe UI"/>
          <w:i w:val="0"/>
          <w:sz w:val="21"/>
        </w:rPr>
        <w:t xml:space="preserve"> đã được lập trình thông minh, nếu Docker chưa bật nó sẽ hiện thông báo tiếng Việt nhắc nhở: </w:t>
      </w:r>
      <w:r>
        <w:rPr>
          <w:rFonts w:ascii="Segoe UI" w:hAnsi="Segoe UI"/>
          <w:i/>
          <w:sz w:val="21"/>
        </w:rPr>
        <w:t>"[!] Docker Desktop chưa được bật..."</w:t>
      </w:r>
      <w:r>
        <w:rPr>
          <w:rFonts w:ascii="Segoe UI" w:hAnsi="Segoe UI"/>
          <w:i w:val="0"/>
          <w:sz w:val="21"/>
        </w:rPr>
        <w:t>. Lúc này Tài chỉ cần bật Docker Desktop lên rồi chạy lại file là xong.</w:t>
      </w:r>
    </w:p>
    <w:p>
      <w:pPr>
        <w:pStyle w:val="ListBullet"/>
        <w:spacing w:before="20" w:after="40"/>
      </w:pPr>
      <w:r>
        <w:rPr>
          <w:rFonts w:ascii="Segoe UI" w:hAnsi="Segoe UI"/>
          <w:b/>
          <w:sz w:val="21"/>
        </w:rPr>
        <w:t>Sự cố 2: Mạng wifi ở trường bị chập chờn:</w:t>
      </w:r>
    </w:p>
    <w:p>
      <w:pPr>
        <w:pStyle w:val="ListBullet"/>
        <w:spacing w:before="20" w:after="40"/>
      </w:pPr>
      <w:r>
        <w:rPr>
          <w:rFonts w:ascii="Segoe UI" w:hAnsi="Segoe UI"/>
          <w:i w:val="0"/>
          <w:sz w:val="21"/>
        </w:rPr>
        <w:t xml:space="preserve">Nhóm đã cấu hình sẵn kịch bản kép: nếu Cloud Render phản hồi chậm do mạng, trong file </w:t>
      </w:r>
      <w:r>
        <w:rPr>
          <w:rFonts w:ascii="Consolas" w:hAnsi="Consolas"/>
          <w:color w:val="C2410C"/>
          <w:sz w:val="20"/>
        </w:rPr>
        <w:t>start-monitoring.bat</w:t>
      </w:r>
      <w:r>
        <w:rPr>
          <w:rFonts w:ascii="Segoe UI" w:hAnsi="Segoe UI"/>
          <w:i w:val="0"/>
          <w:sz w:val="21"/>
        </w:rPr>
        <w:t xml:space="preserve"> và trên Slide 6 vẫn có sẵn chế độ giả lập dữ liệu cục bộ chạy mượt mà 100%.</w:t>
      </w:r>
    </w:p>
    <w:p>
      <w:pPr>
        <w:pStyle w:val="ListBullet"/>
        <w:spacing w:before="20" w:after="40"/>
      </w:pPr>
      <w:r>
        <w:rPr>
          <w:rFonts w:ascii="Segoe UI" w:hAnsi="Segoe UI"/>
          <w:b/>
          <w:sz w:val="21"/>
        </w:rPr>
        <w:t>Sự cố 3: Trình duyệt không tự mở tab:</w:t>
      </w:r>
    </w:p>
    <w:p>
      <w:pPr>
        <w:pStyle w:val="ListBullet"/>
        <w:spacing w:before="20" w:after="40"/>
      </w:pPr>
      <w:r>
        <w:rPr>
          <w:rFonts w:ascii="Segoe UI" w:hAnsi="Segoe UI"/>
          <w:i w:val="0"/>
          <w:sz w:val="21"/>
        </w:rPr>
        <w:t>Tài chỉ cần mở Chrome và gõ trực tiếp địa chỉ:</w:t>
      </w:r>
    </w:p>
    <w:p>
      <w:pPr>
        <w:pStyle w:val="ListBullet"/>
        <w:spacing w:before="20" w:after="40"/>
      </w:pPr>
      <w:r>
        <w:rPr>
          <w:rFonts w:ascii="Segoe UI" w:hAnsi="Segoe UI"/>
          <w:i w:val="0"/>
          <w:sz w:val="21"/>
        </w:rPr>
        <w:t xml:space="preserve">Grafana: </w:t>
      </w:r>
      <w:r>
        <w:rPr>
          <w:rFonts w:ascii="Consolas" w:hAnsi="Consolas"/>
          <w:color w:val="C2410C"/>
          <w:sz w:val="20"/>
        </w:rPr>
        <w:t>http://localhost:3100</w:t>
      </w:r>
    </w:p>
    <w:p>
      <w:pPr>
        <w:pStyle w:val="ListBullet"/>
        <w:spacing w:before="20" w:after="40"/>
      </w:pPr>
      <w:r>
        <w:rPr>
          <w:rFonts w:ascii="Segoe UI" w:hAnsi="Segoe UI"/>
          <w:i w:val="0"/>
          <w:sz w:val="21"/>
        </w:rPr>
        <w:t xml:space="preserve">Prometheus: </w:t>
      </w:r>
      <w:r>
        <w:rPr>
          <w:rFonts w:ascii="Consolas" w:hAnsi="Consolas"/>
          <w:color w:val="C2410C"/>
          <w:sz w:val="20"/>
        </w:rPr>
        <w:t>http://localhost:9090/targets</w:t>
      </w:r>
    </w:p>
    <w:p>
      <w:pPr>
        <w:spacing w:before="40" w:after="80"/>
      </w:pPr>
      <w:r>
        <w:rPr>
          <w:rFonts w:ascii="Segoe UI" w:hAnsi="Segoe UI"/>
          <w:i w:val="0"/>
          <w:sz w:val="21"/>
        </w:rPr>
        <w:t xml:space="preserve">🎉 </w:t>
      </w:r>
      <w:r>
        <w:rPr>
          <w:rFonts w:ascii="Segoe UI" w:hAnsi="Segoe UI"/>
          <w:b/>
          <w:sz w:val="21"/>
        </w:rPr>
        <w:t>Chúc bạn Tài và nhóm MedSched có một buổi báo cáo thành công xuất sắc, đạt điểm tuyệt đối trước Thầy Trương Thanh Bình!</w:t>
      </w:r>
    </w:p>
    <w:sectPr w:rsidR="00FC693F" w:rsidRPr="0006063C" w:rsidSect="00034616">
      <w:headerReference w:type="default" r:id="rId9"/>
      <w:footerReference w:type="default" r:id="rId10"/>
      <w:pgSz w:w="11909" w:h="16834"/>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both"/>
    </w:pPr>
    <w:r>
      <w:rPr>
        <w:rFonts w:ascii="Segoe UI" w:hAnsi="Segoe UI"/>
        <w:color w:val="94A3B8"/>
        <w:sz w:val="17"/>
      </w:rPr>
      <w:t>Dự án MedSched • Người soạn: Châu Tuấn Kiệt (Trưởng nhóm) • Người báo cáo: Tài</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Segoe UI" w:hAnsi="Segoe UI"/>
        <w:i/>
        <w:color w:val="94A3B8"/>
        <w:sz w:val="17"/>
      </w:rPr>
      <w:t>MedSched Observability Platform • Cẩm Nang Thuyết Trình &amp; Demo (Thầy Trương Thanh Bình)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80"/>
    </w:pPr>
    <w:rPr>
      <w:rFonts w:ascii="Segoe UI" w:hAnsi="Segoe UI"/>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