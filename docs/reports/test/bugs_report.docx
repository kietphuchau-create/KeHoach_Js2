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BDF" w:rsidRDefault="00CC5DFB">
      <w:pPr>
        <w:jc w:val="center"/>
      </w:pPr>
      <w:r>
        <w:rPr>
          <w:rFonts w:ascii="Calibri" w:hAnsi="Calibri"/>
          <w:b/>
          <w:color w:val="1B365D"/>
          <w:sz w:val="40"/>
        </w:rPr>
        <w:t>BIỂU MẪU BÁO CÁO LỖI (BUG REPORT)</w:t>
      </w:r>
    </w:p>
    <w:p w:rsidR="006C2BDF" w:rsidRDefault="00CC5DFB">
      <w:pPr>
        <w:spacing w:after="240"/>
        <w:jc w:val="center"/>
        <w:rPr>
          <w:rFonts w:ascii="Calibri" w:hAnsi="Calibri"/>
          <w:i/>
          <w:sz w:val="24"/>
        </w:rPr>
      </w:pPr>
      <w:proofErr w:type="spellStart"/>
      <w:r>
        <w:rPr>
          <w:rFonts w:ascii="Calibri" w:hAnsi="Calibri"/>
          <w:i/>
          <w:sz w:val="24"/>
        </w:rPr>
        <w:t>Dự</w:t>
      </w:r>
      <w:proofErr w:type="spellEnd"/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án</w:t>
      </w:r>
      <w:proofErr w:type="spellEnd"/>
      <w:r>
        <w:rPr>
          <w:rFonts w:ascii="Calibri" w:hAnsi="Calibri"/>
          <w:i/>
          <w:sz w:val="24"/>
        </w:rPr>
        <w:t xml:space="preserve">: </w:t>
      </w:r>
      <w:proofErr w:type="spellStart"/>
      <w:r>
        <w:rPr>
          <w:rFonts w:ascii="Calibri" w:hAnsi="Calibri"/>
          <w:i/>
          <w:sz w:val="24"/>
        </w:rPr>
        <w:t>MedSched</w:t>
      </w:r>
      <w:proofErr w:type="spellEnd"/>
      <w:r>
        <w:rPr>
          <w:rFonts w:ascii="Calibri" w:hAnsi="Calibri"/>
          <w:i/>
          <w:sz w:val="24"/>
        </w:rPr>
        <w:t xml:space="preserve"> - </w:t>
      </w:r>
      <w:proofErr w:type="spellStart"/>
      <w:r>
        <w:rPr>
          <w:rFonts w:ascii="Calibri" w:hAnsi="Calibri"/>
          <w:i/>
          <w:sz w:val="24"/>
        </w:rPr>
        <w:t>Hệ</w:t>
      </w:r>
      <w:proofErr w:type="spellEnd"/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thống</w:t>
      </w:r>
      <w:proofErr w:type="spellEnd"/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Đặt</w:t>
      </w:r>
      <w:proofErr w:type="spellEnd"/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lịch</w:t>
      </w:r>
      <w:proofErr w:type="spellEnd"/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Khám</w:t>
      </w:r>
      <w:proofErr w:type="spellEnd"/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bệnh</w:t>
      </w:r>
      <w:proofErr w:type="spellEnd"/>
      <w:r>
        <w:rPr>
          <w:rFonts w:ascii="Calibri" w:hAnsi="Calibri"/>
          <w:i/>
          <w:sz w:val="24"/>
        </w:rPr>
        <w:t xml:space="preserve"> &amp; </w:t>
      </w:r>
      <w:proofErr w:type="spellStart"/>
      <w:r>
        <w:rPr>
          <w:rFonts w:ascii="Calibri" w:hAnsi="Calibri"/>
          <w:i/>
          <w:sz w:val="24"/>
        </w:rPr>
        <w:t>Quản</w:t>
      </w:r>
      <w:proofErr w:type="spellEnd"/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lý</w:t>
      </w:r>
      <w:proofErr w:type="spellEnd"/>
      <w:r>
        <w:rPr>
          <w:rFonts w:ascii="Calibri" w:hAnsi="Calibri"/>
          <w:i/>
          <w:sz w:val="24"/>
        </w:rPr>
        <w:t xml:space="preserve"> Y </w:t>
      </w:r>
      <w:proofErr w:type="spellStart"/>
      <w:r>
        <w:rPr>
          <w:rFonts w:ascii="Calibri" w:hAnsi="Calibri"/>
          <w:i/>
          <w:sz w:val="24"/>
        </w:rPr>
        <w:t>tế</w:t>
      </w:r>
      <w:proofErr w:type="spellEnd"/>
    </w:p>
    <w:p w:rsidR="00FE695D" w:rsidRDefault="00FE695D" w:rsidP="00FE695D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1. </w:t>
      </w:r>
      <w:proofErr w:type="spellStart"/>
      <w:r>
        <w:rPr>
          <w:rFonts w:ascii="Calibri" w:hAnsi="Calibri"/>
          <w:color w:val="1B365D"/>
        </w:rPr>
        <w:t>Thông</w:t>
      </w:r>
      <w:proofErr w:type="spellEnd"/>
      <w:r>
        <w:rPr>
          <w:rFonts w:ascii="Calibri" w:hAnsi="Calibri"/>
          <w:color w:val="1B365D"/>
        </w:rPr>
        <w:t xml:space="preserve"> Tin Chung (General Information)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Mã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ID):</w:t>
            </w:r>
          </w:p>
        </w:tc>
        <w:tc>
          <w:tcPr>
            <w:tcW w:w="6480" w:type="dxa"/>
          </w:tcPr>
          <w:p w:rsidR="00FE695D" w:rsidRDefault="00FE695D" w:rsidP="00A844CE">
            <w:r>
              <w:t>01</w:t>
            </w:r>
          </w:p>
        </w:tc>
      </w:tr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Tên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Tiêu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đề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Title):</w:t>
            </w:r>
          </w:p>
        </w:tc>
        <w:tc>
          <w:tcPr>
            <w:tcW w:w="6480" w:type="dxa"/>
          </w:tcPr>
          <w:p w:rsidR="00FE695D" w:rsidRDefault="00FE695D" w:rsidP="00A844CE">
            <w:r>
              <w:t xml:space="preserve">Admin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</w:p>
        </w:tc>
      </w:tr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Mức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nghiêm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trọng</w:t>
            </w:r>
            <w:proofErr w:type="spellEnd"/>
            <w:r>
              <w:rPr>
                <w:rFonts w:ascii="Calibri" w:hAnsi="Calibri"/>
                <w:b/>
              </w:rPr>
              <w:t xml:space="preserve"> (Severity):</w:t>
            </w:r>
          </w:p>
        </w:tc>
        <w:tc>
          <w:tcPr>
            <w:tcW w:w="6480" w:type="dxa"/>
          </w:tcPr>
          <w:p w:rsidR="00FE695D" w:rsidRDefault="00FE695D" w:rsidP="00A844CE">
            <w:proofErr w:type="spellStart"/>
            <w:r>
              <w:t>cao</w:t>
            </w:r>
            <w:proofErr w:type="spellEnd"/>
          </w:p>
        </w:tc>
      </w:tr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ưu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tiên</w:t>
            </w:r>
            <w:proofErr w:type="spellEnd"/>
            <w:r>
              <w:rPr>
                <w:rFonts w:ascii="Calibri" w:hAnsi="Calibri"/>
                <w:b/>
              </w:rPr>
              <w:t xml:space="preserve"> (Priority):</w:t>
            </w:r>
          </w:p>
        </w:tc>
        <w:tc>
          <w:tcPr>
            <w:tcW w:w="6480" w:type="dxa"/>
          </w:tcPr>
          <w:p w:rsidR="00FE695D" w:rsidRDefault="00FE695D" w:rsidP="00A844CE">
            <w:proofErr w:type="spellStart"/>
            <w:r>
              <w:t>cao</w:t>
            </w:r>
            <w:proofErr w:type="spellEnd"/>
          </w:p>
        </w:tc>
      </w:tr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Trạng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thái</w:t>
            </w:r>
            <w:proofErr w:type="spellEnd"/>
            <w:r>
              <w:rPr>
                <w:rFonts w:ascii="Calibri" w:hAnsi="Calibri"/>
                <w:b/>
              </w:rPr>
              <w:t xml:space="preserve"> (Status):</w:t>
            </w:r>
          </w:p>
        </w:tc>
        <w:tc>
          <w:tcPr>
            <w:tcW w:w="6480" w:type="dxa"/>
          </w:tcPr>
          <w:p w:rsidR="00FE695D" w:rsidRDefault="00FE695D" w:rsidP="00A844CE">
            <w:proofErr w:type="spellStart"/>
            <w:r>
              <w:t>Chờ</w:t>
            </w:r>
            <w:proofErr w:type="spellEnd"/>
            <w:r>
              <w:t xml:space="preserve"> dev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Môi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trường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kiểm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thử</w:t>
            </w:r>
            <w:proofErr w:type="spellEnd"/>
            <w:r>
              <w:rPr>
                <w:rFonts w:ascii="Calibri" w:hAnsi="Calibri"/>
                <w:b/>
              </w:rPr>
              <w:t xml:space="preserve"> (Environment):</w:t>
            </w:r>
          </w:p>
        </w:tc>
        <w:tc>
          <w:tcPr>
            <w:tcW w:w="6480" w:type="dxa"/>
          </w:tcPr>
          <w:p w:rsidR="00FE695D" w:rsidRDefault="00FE695D" w:rsidP="00A844CE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web</w:t>
            </w:r>
          </w:p>
        </w:tc>
      </w:tr>
    </w:tbl>
    <w:p w:rsidR="00FE695D" w:rsidRDefault="00FE695D" w:rsidP="00FE695D">
      <w:pPr>
        <w:spacing w:after="120"/>
      </w:pPr>
    </w:p>
    <w:p w:rsidR="00FE695D" w:rsidRDefault="00FE695D" w:rsidP="00FE695D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2. Chi </w:t>
      </w:r>
      <w:proofErr w:type="spellStart"/>
      <w:r>
        <w:rPr>
          <w:rFonts w:ascii="Calibri" w:hAnsi="Calibri"/>
          <w:color w:val="1B365D"/>
        </w:rPr>
        <w:t>Tiết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Báo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(Bug Details)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Màn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hình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bị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(URL / Screen):</w:t>
            </w:r>
          </w:p>
        </w:tc>
        <w:tc>
          <w:tcPr>
            <w:tcW w:w="6480" w:type="dxa"/>
          </w:tcPr>
          <w:p w:rsidR="00FE695D" w:rsidRDefault="00FE695D" w:rsidP="00A844CE">
            <w:r w:rsidRPr="00FE695D">
              <w:t>/create-user</w:t>
            </w:r>
          </w:p>
        </w:tc>
      </w:tr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Tài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khoản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đang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đăng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nhập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FE695D" w:rsidRPr="009411CA" w:rsidRDefault="00FE695D" w:rsidP="00A844CE">
            <w:pPr>
              <w:rPr>
                <w:b/>
              </w:rPr>
            </w:pPr>
            <w:r w:rsidRPr="009411CA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newbenhnhan@gmail.com</w:t>
            </w:r>
          </w:p>
        </w:tc>
      </w:tr>
      <w:tr w:rsidR="00FE695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Tóm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tắt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(Summary):</w:t>
            </w:r>
          </w:p>
        </w:tc>
        <w:tc>
          <w:tcPr>
            <w:tcW w:w="6480" w:type="dxa"/>
          </w:tcPr>
          <w:p w:rsidR="00FE695D" w:rsidRDefault="00FE695D" w:rsidP="00A844CE">
            <w:r>
              <w:t xml:space="preserve">Admin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</w:tr>
      <w:tr w:rsidR="00FE695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Các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bước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tái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hiện</w:t>
            </w:r>
            <w:proofErr w:type="spellEnd"/>
            <w:r>
              <w:rPr>
                <w:rFonts w:ascii="Calibri" w:hAnsi="Calibri"/>
                <w:b/>
              </w:rPr>
              <w:t xml:space="preserve"> (Steps to Reproduce):</w:t>
            </w:r>
          </w:p>
        </w:tc>
        <w:tc>
          <w:tcPr>
            <w:tcW w:w="6480" w:type="dxa"/>
          </w:tcPr>
          <w:p w:rsidR="00FE695D" w:rsidRDefault="00FE695D" w:rsidP="00A844CE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admin</w:t>
            </w:r>
          </w:p>
          <w:p w:rsidR="00FE695D" w:rsidRDefault="00FE695D" w:rsidP="00A844CE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FE695D" w:rsidRDefault="00FE695D" w:rsidP="00A844CE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:rsidR="00FE695D" w:rsidRDefault="00FE695D" w:rsidP="00A844CE"/>
        </w:tc>
      </w:tr>
      <w:tr w:rsidR="00FE695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mong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đợi</w:t>
            </w:r>
            <w:proofErr w:type="spellEnd"/>
            <w:r>
              <w:rPr>
                <w:rFonts w:ascii="Calibri" w:hAnsi="Calibri"/>
                <w:b/>
              </w:rPr>
              <w:t xml:space="preserve"> (Expected Result):</w:t>
            </w:r>
          </w:p>
        </w:tc>
        <w:tc>
          <w:tcPr>
            <w:tcW w:w="6480" w:type="dxa"/>
          </w:tcPr>
          <w:p w:rsidR="00FE695D" w:rsidRDefault="00FE695D" w:rsidP="00A844CE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admin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FE695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lastRenderedPageBreak/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thực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tế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(Actual Result):</w:t>
            </w:r>
          </w:p>
        </w:tc>
        <w:tc>
          <w:tcPr>
            <w:tcW w:w="6480" w:type="dxa"/>
          </w:tcPr>
          <w:p w:rsidR="00FE695D" w:rsidRDefault="00FE695D" w:rsidP="00FE695D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FE695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FE695D" w:rsidRDefault="00FE695D" w:rsidP="00A844CE">
            <w:proofErr w:type="spellStart"/>
            <w:r>
              <w:rPr>
                <w:rFonts w:ascii="Calibri" w:hAnsi="Calibri"/>
                <w:b/>
              </w:rPr>
              <w:t>Người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báo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cáo</w:t>
            </w:r>
            <w:proofErr w:type="spellEnd"/>
            <w:r>
              <w:rPr>
                <w:rFonts w:ascii="Calibri" w:hAnsi="Calibri"/>
                <w:b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</w:rPr>
              <w:t>Ngày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tạo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FE695D" w:rsidRDefault="00FE695D" w:rsidP="00A844CE"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Tân-29/9/2026</w:t>
            </w:r>
          </w:p>
        </w:tc>
      </w:tr>
    </w:tbl>
    <w:p w:rsidR="00FE695D" w:rsidRDefault="00FE695D" w:rsidP="00FE695D">
      <w:pPr>
        <w:spacing w:after="120"/>
      </w:pPr>
    </w:p>
    <w:p w:rsidR="00FE695D" w:rsidRDefault="00FE695D" w:rsidP="00FE695D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3. Minh </w:t>
      </w:r>
      <w:proofErr w:type="spellStart"/>
      <w:r>
        <w:rPr>
          <w:rFonts w:ascii="Calibri" w:hAnsi="Calibri"/>
          <w:color w:val="1B365D"/>
        </w:rPr>
        <w:t>Họa</w:t>
      </w:r>
      <w:proofErr w:type="spellEnd"/>
      <w:r>
        <w:rPr>
          <w:rFonts w:ascii="Calibri" w:hAnsi="Calibri"/>
          <w:color w:val="1B365D"/>
        </w:rPr>
        <w:t xml:space="preserve"> &amp; </w:t>
      </w:r>
      <w:proofErr w:type="spellStart"/>
      <w:r>
        <w:rPr>
          <w:rFonts w:ascii="Calibri" w:hAnsi="Calibri"/>
          <w:color w:val="1B365D"/>
        </w:rPr>
        <w:t>Bằng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Chứng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(Screenshots)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FE695D" w:rsidTr="00A844CE">
        <w:trPr>
          <w:trHeight w:val="3600"/>
          <w:jc w:val="center"/>
        </w:trPr>
        <w:tc>
          <w:tcPr>
            <w:tcW w:w="9360" w:type="dxa"/>
          </w:tcPr>
          <w:p w:rsidR="00FE695D" w:rsidRDefault="00FE695D" w:rsidP="00A844CE">
            <w:pPr>
              <w:jc w:val="center"/>
            </w:pPr>
            <w:r>
              <w:rPr>
                <w:rFonts w:ascii="Calibri" w:hAnsi="Calibri"/>
                <w:i/>
                <w:color w:val="969696"/>
              </w:rPr>
              <w:br/>
            </w:r>
            <w:r w:rsidRPr="00FE695D">
              <w:rPr>
                <w:rFonts w:ascii="Calibri" w:hAnsi="Calibri"/>
                <w:i/>
                <w:noProof/>
                <w:color w:val="969696"/>
              </w:rPr>
              <w:drawing>
                <wp:inline distT="0" distB="0" distL="0" distR="0" wp14:anchorId="4B70044D" wp14:editId="5C98166C">
                  <wp:extent cx="5943600" cy="464312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4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i/>
                <w:color w:val="969696"/>
              </w:rPr>
              <w:br/>
            </w:r>
          </w:p>
        </w:tc>
      </w:tr>
    </w:tbl>
    <w:p w:rsidR="00FE695D" w:rsidRDefault="00FE695D" w:rsidP="00FE695D">
      <w:pPr>
        <w:spacing w:after="120"/>
      </w:pPr>
    </w:p>
    <w:p w:rsidR="00FE695D" w:rsidRDefault="00FE695D" w:rsidP="00FE695D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4. </w:t>
      </w:r>
      <w:proofErr w:type="spellStart"/>
      <w:r>
        <w:rPr>
          <w:rFonts w:ascii="Calibri" w:hAnsi="Calibri"/>
          <w:color w:val="1B365D"/>
        </w:rPr>
        <w:t>Lịch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Sử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Xử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Lý</w:t>
      </w:r>
      <w:proofErr w:type="spellEnd"/>
      <w:r>
        <w:rPr>
          <w:rFonts w:ascii="Calibri" w:hAnsi="Calibri"/>
          <w:color w:val="1B365D"/>
        </w:rPr>
        <w:t xml:space="preserve"> (Tracking &amp; Logs)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592"/>
        <w:gridCol w:w="2880"/>
      </w:tblGrid>
      <w:tr w:rsidR="00FE695D" w:rsidTr="00A844CE">
        <w:trPr>
          <w:jc w:val="center"/>
        </w:trPr>
        <w:tc>
          <w:tcPr>
            <w:tcW w:w="1728" w:type="dxa"/>
            <w:shd w:val="clear" w:color="auto" w:fill="1B365D"/>
          </w:tcPr>
          <w:p w:rsidR="00FE695D" w:rsidRDefault="00FE695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Thời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gian</w:t>
            </w:r>
            <w:proofErr w:type="spellEnd"/>
          </w:p>
        </w:tc>
        <w:tc>
          <w:tcPr>
            <w:tcW w:w="2160" w:type="dxa"/>
            <w:shd w:val="clear" w:color="auto" w:fill="1B365D"/>
          </w:tcPr>
          <w:p w:rsidR="00FE695D" w:rsidRDefault="00FE695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Người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thực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hiện</w:t>
            </w:r>
            <w:proofErr w:type="spellEnd"/>
          </w:p>
        </w:tc>
        <w:tc>
          <w:tcPr>
            <w:tcW w:w="2592" w:type="dxa"/>
            <w:shd w:val="clear" w:color="auto" w:fill="1B365D"/>
          </w:tcPr>
          <w:p w:rsidR="00FE695D" w:rsidRDefault="00FE695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Hành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động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Trạng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thái</w:t>
            </w:r>
            <w:proofErr w:type="spellEnd"/>
          </w:p>
        </w:tc>
        <w:tc>
          <w:tcPr>
            <w:tcW w:w="2880" w:type="dxa"/>
            <w:shd w:val="clear" w:color="auto" w:fill="1B365D"/>
          </w:tcPr>
          <w:p w:rsidR="00FE695D" w:rsidRDefault="00FE695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Ghi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chú</w:t>
            </w:r>
            <w:proofErr w:type="spellEnd"/>
          </w:p>
        </w:tc>
      </w:tr>
      <w:tr w:rsidR="00FE695D" w:rsidTr="00A844CE">
        <w:trPr>
          <w:trHeight w:val="576"/>
          <w:jc w:val="center"/>
        </w:trPr>
        <w:tc>
          <w:tcPr>
            <w:tcW w:w="1728" w:type="dxa"/>
          </w:tcPr>
          <w:p w:rsidR="00FE695D" w:rsidRDefault="00FE695D" w:rsidP="00A844CE">
            <w:r>
              <w:lastRenderedPageBreak/>
              <w:t>20/9/2026</w:t>
            </w:r>
          </w:p>
        </w:tc>
        <w:tc>
          <w:tcPr>
            <w:tcW w:w="2160" w:type="dxa"/>
          </w:tcPr>
          <w:p w:rsidR="00FE695D" w:rsidRDefault="00662F1E" w:rsidP="00A844CE">
            <w:r>
              <w:t>Kiệt</w:t>
            </w:r>
            <w:bookmarkStart w:id="0" w:name="_GoBack"/>
            <w:bookmarkEnd w:id="0"/>
          </w:p>
        </w:tc>
        <w:tc>
          <w:tcPr>
            <w:tcW w:w="2592" w:type="dxa"/>
          </w:tcPr>
          <w:p w:rsidR="00FE695D" w:rsidRDefault="00FE695D" w:rsidP="00A844CE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/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880" w:type="dxa"/>
          </w:tcPr>
          <w:p w:rsidR="00FE695D" w:rsidRDefault="00FE695D" w:rsidP="00A844CE"/>
        </w:tc>
      </w:tr>
    </w:tbl>
    <w:p w:rsidR="00FE695D" w:rsidRDefault="00FE695D" w:rsidP="00FE695D"/>
    <w:p w:rsidR="00A02D61" w:rsidRDefault="00A02D61" w:rsidP="00A02D61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1. </w:t>
      </w:r>
      <w:proofErr w:type="spellStart"/>
      <w:r>
        <w:rPr>
          <w:rFonts w:ascii="Calibri" w:hAnsi="Calibri"/>
          <w:color w:val="1B365D"/>
        </w:rPr>
        <w:t>Thông</w:t>
      </w:r>
      <w:proofErr w:type="spellEnd"/>
      <w:r>
        <w:rPr>
          <w:rFonts w:ascii="Calibri" w:hAnsi="Calibri"/>
          <w:color w:val="1B365D"/>
        </w:rPr>
        <w:t xml:space="preserve"> Tin Chung (General Information)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Mã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ID):</w:t>
            </w:r>
          </w:p>
        </w:tc>
        <w:tc>
          <w:tcPr>
            <w:tcW w:w="6480" w:type="dxa"/>
          </w:tcPr>
          <w:p w:rsidR="00A02D61" w:rsidRDefault="00A02D61" w:rsidP="00A844CE">
            <w:r>
              <w:t>02</w:t>
            </w:r>
          </w:p>
        </w:tc>
      </w:tr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Tên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Tiêu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đề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Title):</w:t>
            </w:r>
          </w:p>
        </w:tc>
        <w:tc>
          <w:tcPr>
            <w:tcW w:w="6480" w:type="dxa"/>
          </w:tcPr>
          <w:p w:rsidR="00A02D61" w:rsidRDefault="00A02D61" w:rsidP="00A844CE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</w:p>
        </w:tc>
      </w:tr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Mức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nghiêm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trọng</w:t>
            </w:r>
            <w:proofErr w:type="spellEnd"/>
            <w:r>
              <w:rPr>
                <w:rFonts w:ascii="Calibri" w:hAnsi="Calibri"/>
                <w:b/>
              </w:rPr>
              <w:t xml:space="preserve"> (Severity):</w:t>
            </w:r>
          </w:p>
        </w:tc>
        <w:tc>
          <w:tcPr>
            <w:tcW w:w="6480" w:type="dxa"/>
          </w:tcPr>
          <w:p w:rsidR="00A02D61" w:rsidRDefault="00A02D61" w:rsidP="00A844CE">
            <w:proofErr w:type="spellStart"/>
            <w:r>
              <w:t>trung</w:t>
            </w:r>
            <w:proofErr w:type="spellEnd"/>
          </w:p>
        </w:tc>
      </w:tr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ưu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tiên</w:t>
            </w:r>
            <w:proofErr w:type="spellEnd"/>
            <w:r>
              <w:rPr>
                <w:rFonts w:ascii="Calibri" w:hAnsi="Calibri"/>
                <w:b/>
              </w:rPr>
              <w:t xml:space="preserve"> (Priority):</w:t>
            </w:r>
          </w:p>
        </w:tc>
        <w:tc>
          <w:tcPr>
            <w:tcW w:w="6480" w:type="dxa"/>
          </w:tcPr>
          <w:p w:rsidR="00A02D61" w:rsidRDefault="00A02D61" w:rsidP="00A844CE">
            <w:proofErr w:type="spellStart"/>
            <w:r>
              <w:t>trung</w:t>
            </w:r>
            <w:proofErr w:type="spellEnd"/>
          </w:p>
        </w:tc>
      </w:tr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Trạng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thái</w:t>
            </w:r>
            <w:proofErr w:type="spellEnd"/>
            <w:r>
              <w:rPr>
                <w:rFonts w:ascii="Calibri" w:hAnsi="Calibri"/>
                <w:b/>
              </w:rPr>
              <w:t xml:space="preserve"> (Status):</w:t>
            </w:r>
          </w:p>
        </w:tc>
        <w:tc>
          <w:tcPr>
            <w:tcW w:w="6480" w:type="dxa"/>
          </w:tcPr>
          <w:p w:rsidR="00A02D61" w:rsidRDefault="00A02D61" w:rsidP="00A844CE">
            <w:proofErr w:type="spellStart"/>
            <w:r>
              <w:t>Chờ</w:t>
            </w:r>
            <w:proofErr w:type="spellEnd"/>
            <w:r>
              <w:t xml:space="preserve"> dev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Môi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trường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kiểm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thử</w:t>
            </w:r>
            <w:proofErr w:type="spellEnd"/>
            <w:r>
              <w:rPr>
                <w:rFonts w:ascii="Calibri" w:hAnsi="Calibri"/>
                <w:b/>
              </w:rPr>
              <w:t xml:space="preserve"> (Environment):</w:t>
            </w:r>
          </w:p>
        </w:tc>
        <w:tc>
          <w:tcPr>
            <w:tcW w:w="6480" w:type="dxa"/>
          </w:tcPr>
          <w:p w:rsidR="00A02D61" w:rsidRDefault="00A02D61" w:rsidP="00A844CE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web</w:t>
            </w:r>
          </w:p>
        </w:tc>
      </w:tr>
    </w:tbl>
    <w:p w:rsidR="00A02D61" w:rsidRDefault="00A02D61" w:rsidP="00A02D61">
      <w:pPr>
        <w:spacing w:after="120"/>
      </w:pPr>
    </w:p>
    <w:p w:rsidR="00A02D61" w:rsidRDefault="00A02D61" w:rsidP="00A02D61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2. Chi </w:t>
      </w:r>
      <w:proofErr w:type="spellStart"/>
      <w:r>
        <w:rPr>
          <w:rFonts w:ascii="Calibri" w:hAnsi="Calibri"/>
          <w:color w:val="1B365D"/>
        </w:rPr>
        <w:t>Tiết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Báo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(Bug Details)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Màn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hình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bị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(URL / Screen):</w:t>
            </w:r>
          </w:p>
        </w:tc>
        <w:tc>
          <w:tcPr>
            <w:tcW w:w="6480" w:type="dxa"/>
          </w:tcPr>
          <w:p w:rsidR="00A02D61" w:rsidRDefault="004B79C4" w:rsidP="00A844CE">
            <w:r w:rsidRPr="004B79C4">
              <w:t>/my-appointments</w:t>
            </w:r>
          </w:p>
        </w:tc>
      </w:tr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Tài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khoản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đang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đăng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nhập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A02D61" w:rsidRPr="009411CA" w:rsidRDefault="00A02D61" w:rsidP="00A844CE">
            <w:pPr>
              <w:rPr>
                <w:b/>
              </w:rPr>
            </w:pPr>
            <w:r w:rsidRPr="009411CA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newbenhnhan@gmail.com</w:t>
            </w:r>
          </w:p>
        </w:tc>
      </w:tr>
      <w:tr w:rsidR="00A02D61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Tóm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tắt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(Summary):</w:t>
            </w:r>
          </w:p>
        </w:tc>
        <w:tc>
          <w:tcPr>
            <w:tcW w:w="6480" w:type="dxa"/>
          </w:tcPr>
          <w:p w:rsidR="00A02D61" w:rsidRDefault="004B79C4" w:rsidP="00A844CE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  <w:tr w:rsidR="00A02D61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Các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bước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tái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hiện</w:t>
            </w:r>
            <w:proofErr w:type="spellEnd"/>
            <w:r>
              <w:rPr>
                <w:rFonts w:ascii="Calibri" w:hAnsi="Calibri"/>
                <w:b/>
              </w:rPr>
              <w:t xml:space="preserve"> (Steps to Reproduce):</w:t>
            </w:r>
          </w:p>
        </w:tc>
        <w:tc>
          <w:tcPr>
            <w:tcW w:w="6480" w:type="dxa"/>
          </w:tcPr>
          <w:p w:rsidR="00A02D61" w:rsidRDefault="004B79C4" w:rsidP="004B79C4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hang</w:t>
            </w:r>
          </w:p>
          <w:p w:rsidR="004B79C4" w:rsidRDefault="004B79C4" w:rsidP="004B79C4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4B79C4" w:rsidRDefault="004B79C4" w:rsidP="004B79C4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  <w:p w:rsidR="004B79C4" w:rsidRDefault="004B79C4" w:rsidP="004B79C4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</w:p>
        </w:tc>
      </w:tr>
      <w:tr w:rsidR="00A02D61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mong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đợi</w:t>
            </w:r>
            <w:proofErr w:type="spellEnd"/>
            <w:r>
              <w:rPr>
                <w:rFonts w:ascii="Calibri" w:hAnsi="Calibri"/>
                <w:b/>
              </w:rPr>
              <w:t xml:space="preserve"> (Expected Result):</w:t>
            </w:r>
          </w:p>
        </w:tc>
        <w:tc>
          <w:tcPr>
            <w:tcW w:w="6480" w:type="dxa"/>
          </w:tcPr>
          <w:p w:rsidR="00A02D61" w:rsidRDefault="004B79C4" w:rsidP="00A844CE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A02D61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lastRenderedPageBreak/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thực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tế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(Actual Result):</w:t>
            </w:r>
          </w:p>
        </w:tc>
        <w:tc>
          <w:tcPr>
            <w:tcW w:w="6480" w:type="dxa"/>
          </w:tcPr>
          <w:p w:rsidR="00A02D61" w:rsidRDefault="004B79C4" w:rsidP="00A844CE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  <w:tr w:rsidR="00A02D61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A02D61" w:rsidRDefault="00A02D61" w:rsidP="00A844CE">
            <w:proofErr w:type="spellStart"/>
            <w:r>
              <w:rPr>
                <w:rFonts w:ascii="Calibri" w:hAnsi="Calibri"/>
                <w:b/>
              </w:rPr>
              <w:t>Người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báo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cáo</w:t>
            </w:r>
            <w:proofErr w:type="spellEnd"/>
            <w:r>
              <w:rPr>
                <w:rFonts w:ascii="Calibri" w:hAnsi="Calibri"/>
                <w:b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</w:rPr>
              <w:t>Ngày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tạo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A02D61" w:rsidRDefault="00A02D61" w:rsidP="00A844CE"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Tân-29/9/2026</w:t>
            </w:r>
          </w:p>
        </w:tc>
      </w:tr>
    </w:tbl>
    <w:p w:rsidR="00A02D61" w:rsidRDefault="00A02D61" w:rsidP="00A02D61">
      <w:pPr>
        <w:spacing w:after="120"/>
      </w:pPr>
    </w:p>
    <w:p w:rsidR="00A02D61" w:rsidRDefault="00A02D61" w:rsidP="00A02D61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3. Minh </w:t>
      </w:r>
      <w:proofErr w:type="spellStart"/>
      <w:r>
        <w:rPr>
          <w:rFonts w:ascii="Calibri" w:hAnsi="Calibri"/>
          <w:color w:val="1B365D"/>
        </w:rPr>
        <w:t>Họa</w:t>
      </w:r>
      <w:proofErr w:type="spellEnd"/>
      <w:r>
        <w:rPr>
          <w:rFonts w:ascii="Calibri" w:hAnsi="Calibri"/>
          <w:color w:val="1B365D"/>
        </w:rPr>
        <w:t xml:space="preserve"> &amp; </w:t>
      </w:r>
      <w:proofErr w:type="spellStart"/>
      <w:r>
        <w:rPr>
          <w:rFonts w:ascii="Calibri" w:hAnsi="Calibri"/>
          <w:color w:val="1B365D"/>
        </w:rPr>
        <w:t>Bằng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Chứng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(Screenshots)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02D61" w:rsidTr="00A844CE">
        <w:trPr>
          <w:trHeight w:val="3600"/>
          <w:jc w:val="center"/>
        </w:trPr>
        <w:tc>
          <w:tcPr>
            <w:tcW w:w="9360" w:type="dxa"/>
          </w:tcPr>
          <w:p w:rsidR="00A02D61" w:rsidRDefault="00A02D61" w:rsidP="00A844CE">
            <w:pPr>
              <w:jc w:val="center"/>
            </w:pPr>
            <w:r>
              <w:rPr>
                <w:rFonts w:ascii="Calibri" w:hAnsi="Calibri"/>
                <w:i/>
                <w:color w:val="969696"/>
              </w:rPr>
              <w:br/>
            </w:r>
            <w:r w:rsidR="00FE1964" w:rsidRPr="004B79C4">
              <w:rPr>
                <w:rFonts w:ascii="Calibri" w:hAnsi="Calibri"/>
                <w:i/>
                <w:noProof/>
                <w:color w:val="969696"/>
              </w:rPr>
              <w:drawing>
                <wp:inline distT="0" distB="0" distL="0" distR="0" wp14:anchorId="025A95DD" wp14:editId="6833DFE0">
                  <wp:extent cx="5768340" cy="4546121"/>
                  <wp:effectExtent l="0" t="0" r="381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613" cy="4552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i/>
                <w:color w:val="969696"/>
              </w:rPr>
              <w:br/>
            </w:r>
          </w:p>
        </w:tc>
      </w:tr>
    </w:tbl>
    <w:p w:rsidR="00A02D61" w:rsidRDefault="00A02D61" w:rsidP="00A02D61">
      <w:pPr>
        <w:spacing w:after="120"/>
      </w:pPr>
    </w:p>
    <w:p w:rsidR="00A02D61" w:rsidRDefault="00A02D61" w:rsidP="00A02D61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4. </w:t>
      </w:r>
      <w:proofErr w:type="spellStart"/>
      <w:r>
        <w:rPr>
          <w:rFonts w:ascii="Calibri" w:hAnsi="Calibri"/>
          <w:color w:val="1B365D"/>
        </w:rPr>
        <w:t>Lịch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Sử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Xử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Lý</w:t>
      </w:r>
      <w:proofErr w:type="spellEnd"/>
      <w:r>
        <w:rPr>
          <w:rFonts w:ascii="Calibri" w:hAnsi="Calibri"/>
          <w:color w:val="1B365D"/>
        </w:rPr>
        <w:t xml:space="preserve"> (Tracking &amp; Logs)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592"/>
        <w:gridCol w:w="2880"/>
      </w:tblGrid>
      <w:tr w:rsidR="00A02D61" w:rsidTr="00A844CE">
        <w:trPr>
          <w:jc w:val="center"/>
        </w:trPr>
        <w:tc>
          <w:tcPr>
            <w:tcW w:w="1728" w:type="dxa"/>
            <w:shd w:val="clear" w:color="auto" w:fill="1B365D"/>
          </w:tcPr>
          <w:p w:rsidR="00A02D61" w:rsidRDefault="00A02D61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Thời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gian</w:t>
            </w:r>
            <w:proofErr w:type="spellEnd"/>
          </w:p>
        </w:tc>
        <w:tc>
          <w:tcPr>
            <w:tcW w:w="2160" w:type="dxa"/>
            <w:shd w:val="clear" w:color="auto" w:fill="1B365D"/>
          </w:tcPr>
          <w:p w:rsidR="00A02D61" w:rsidRDefault="00A02D61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Người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thực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hiện</w:t>
            </w:r>
            <w:proofErr w:type="spellEnd"/>
          </w:p>
        </w:tc>
        <w:tc>
          <w:tcPr>
            <w:tcW w:w="2592" w:type="dxa"/>
            <w:shd w:val="clear" w:color="auto" w:fill="1B365D"/>
          </w:tcPr>
          <w:p w:rsidR="00A02D61" w:rsidRDefault="00A02D61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Hành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động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Trạng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thái</w:t>
            </w:r>
            <w:proofErr w:type="spellEnd"/>
          </w:p>
        </w:tc>
        <w:tc>
          <w:tcPr>
            <w:tcW w:w="2880" w:type="dxa"/>
            <w:shd w:val="clear" w:color="auto" w:fill="1B365D"/>
          </w:tcPr>
          <w:p w:rsidR="00A02D61" w:rsidRDefault="00A02D61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Ghi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chú</w:t>
            </w:r>
            <w:proofErr w:type="spellEnd"/>
          </w:p>
        </w:tc>
      </w:tr>
      <w:tr w:rsidR="00A02D61" w:rsidTr="00A844CE">
        <w:trPr>
          <w:trHeight w:val="576"/>
          <w:jc w:val="center"/>
        </w:trPr>
        <w:tc>
          <w:tcPr>
            <w:tcW w:w="1728" w:type="dxa"/>
          </w:tcPr>
          <w:p w:rsidR="00A02D61" w:rsidRDefault="00A02D61" w:rsidP="00A844CE">
            <w:r>
              <w:lastRenderedPageBreak/>
              <w:t>20/9/2026</w:t>
            </w:r>
          </w:p>
        </w:tc>
        <w:tc>
          <w:tcPr>
            <w:tcW w:w="2160" w:type="dxa"/>
          </w:tcPr>
          <w:p w:rsidR="00A02D61" w:rsidRDefault="004B79C4" w:rsidP="00A844CE">
            <w:proofErr w:type="spellStart"/>
            <w:r>
              <w:t>Kiệt</w:t>
            </w:r>
            <w:proofErr w:type="spellEnd"/>
          </w:p>
        </w:tc>
        <w:tc>
          <w:tcPr>
            <w:tcW w:w="2592" w:type="dxa"/>
          </w:tcPr>
          <w:p w:rsidR="00A02D61" w:rsidRDefault="00A02D61" w:rsidP="00A844CE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/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880" w:type="dxa"/>
          </w:tcPr>
          <w:p w:rsidR="00A02D61" w:rsidRDefault="00A02D61" w:rsidP="00A844CE"/>
        </w:tc>
      </w:tr>
    </w:tbl>
    <w:p w:rsidR="00FE695D" w:rsidRDefault="00FE695D">
      <w:pPr>
        <w:spacing w:after="240"/>
        <w:jc w:val="center"/>
      </w:pPr>
    </w:p>
    <w:p w:rsidR="003B704B" w:rsidRDefault="003B704B">
      <w:pPr>
        <w:spacing w:after="240"/>
        <w:jc w:val="center"/>
      </w:pPr>
    </w:p>
    <w:p w:rsidR="003B704B" w:rsidRDefault="003B704B" w:rsidP="003B704B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1. </w:t>
      </w:r>
      <w:proofErr w:type="spellStart"/>
      <w:r>
        <w:rPr>
          <w:rFonts w:ascii="Calibri" w:hAnsi="Calibri"/>
          <w:color w:val="1B365D"/>
        </w:rPr>
        <w:t>Thông</w:t>
      </w:r>
      <w:proofErr w:type="spellEnd"/>
      <w:r>
        <w:rPr>
          <w:rFonts w:ascii="Calibri" w:hAnsi="Calibri"/>
          <w:color w:val="1B365D"/>
        </w:rPr>
        <w:t xml:space="preserve"> Tin Chung (General Information)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Mã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ID):</w:t>
            </w:r>
          </w:p>
        </w:tc>
        <w:tc>
          <w:tcPr>
            <w:tcW w:w="6480" w:type="dxa"/>
          </w:tcPr>
          <w:p w:rsidR="003B704B" w:rsidRDefault="003B704B" w:rsidP="00A844CE">
            <w:r>
              <w:t>03</w:t>
            </w:r>
          </w:p>
        </w:tc>
      </w:tr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Tên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Tiêu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đề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Title):</w:t>
            </w:r>
          </w:p>
        </w:tc>
        <w:tc>
          <w:tcPr>
            <w:tcW w:w="6480" w:type="dxa"/>
          </w:tcPr>
          <w:p w:rsidR="003B704B" w:rsidRDefault="003B704B" w:rsidP="003B704B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</w:p>
        </w:tc>
      </w:tr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Mức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nghiêm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trọng</w:t>
            </w:r>
            <w:proofErr w:type="spellEnd"/>
            <w:r>
              <w:rPr>
                <w:rFonts w:ascii="Calibri" w:hAnsi="Calibri"/>
                <w:b/>
              </w:rPr>
              <w:t xml:space="preserve"> (Severity):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trung</w:t>
            </w:r>
            <w:proofErr w:type="spellEnd"/>
          </w:p>
        </w:tc>
      </w:tr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ưu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tiên</w:t>
            </w:r>
            <w:proofErr w:type="spellEnd"/>
            <w:r>
              <w:rPr>
                <w:rFonts w:ascii="Calibri" w:hAnsi="Calibri"/>
                <w:b/>
              </w:rPr>
              <w:t xml:space="preserve"> (Priority):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trung</w:t>
            </w:r>
            <w:proofErr w:type="spellEnd"/>
          </w:p>
        </w:tc>
      </w:tr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Trạng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thái</w:t>
            </w:r>
            <w:proofErr w:type="spellEnd"/>
            <w:r>
              <w:rPr>
                <w:rFonts w:ascii="Calibri" w:hAnsi="Calibri"/>
                <w:b/>
              </w:rPr>
              <w:t xml:space="preserve"> (Status):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Chờ</w:t>
            </w:r>
            <w:proofErr w:type="spellEnd"/>
            <w:r>
              <w:t xml:space="preserve"> dev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Môi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trường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kiểm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thử</w:t>
            </w:r>
            <w:proofErr w:type="spellEnd"/>
            <w:r>
              <w:rPr>
                <w:rFonts w:ascii="Calibri" w:hAnsi="Calibri"/>
                <w:b/>
              </w:rPr>
              <w:t xml:space="preserve"> (Environment):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web</w:t>
            </w:r>
          </w:p>
        </w:tc>
      </w:tr>
    </w:tbl>
    <w:p w:rsidR="003B704B" w:rsidRDefault="003B704B" w:rsidP="003B704B">
      <w:pPr>
        <w:spacing w:after="120"/>
      </w:pPr>
    </w:p>
    <w:p w:rsidR="003B704B" w:rsidRDefault="003B704B" w:rsidP="003B704B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2. Chi </w:t>
      </w:r>
      <w:proofErr w:type="spellStart"/>
      <w:r>
        <w:rPr>
          <w:rFonts w:ascii="Calibri" w:hAnsi="Calibri"/>
          <w:color w:val="1B365D"/>
        </w:rPr>
        <w:t>Tiết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Báo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(Bug Details)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Màn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hình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bị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(URL / Screen):</w:t>
            </w:r>
          </w:p>
        </w:tc>
        <w:tc>
          <w:tcPr>
            <w:tcW w:w="6480" w:type="dxa"/>
          </w:tcPr>
          <w:p w:rsidR="003B704B" w:rsidRDefault="003B704B" w:rsidP="003B704B">
            <w:r>
              <w:t>/</w:t>
            </w:r>
            <w:r w:rsidRPr="003B704B">
              <w:t>doctor</w:t>
            </w:r>
          </w:p>
        </w:tc>
      </w:tr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Tài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khoản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đang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đăng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nhập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3B704B" w:rsidRPr="003B704B" w:rsidRDefault="003B704B" w:rsidP="00A844CE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B704B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dr.minhanh@medsched.vn</w:t>
            </w:r>
          </w:p>
        </w:tc>
      </w:tr>
      <w:tr w:rsidR="003B704B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Tóm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tắt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(Summary):</w:t>
            </w:r>
          </w:p>
        </w:tc>
        <w:tc>
          <w:tcPr>
            <w:tcW w:w="6480" w:type="dxa"/>
          </w:tcPr>
          <w:p w:rsidR="003B704B" w:rsidRDefault="003B704B" w:rsidP="003B704B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thoát</w:t>
            </w:r>
            <w:proofErr w:type="spellEnd"/>
            <w:r>
              <w:t xml:space="preserve"> </w:t>
            </w:r>
          </w:p>
        </w:tc>
      </w:tr>
      <w:tr w:rsidR="003B704B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Các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bước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tái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hiện</w:t>
            </w:r>
            <w:proofErr w:type="spellEnd"/>
            <w:r>
              <w:rPr>
                <w:rFonts w:ascii="Calibri" w:hAnsi="Calibri"/>
                <w:b/>
              </w:rPr>
              <w:t xml:space="preserve"> (Steps to Reproduce):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  <w:p w:rsidR="003B704B" w:rsidRDefault="003B704B" w:rsidP="00A844CE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  <w:p w:rsidR="003B704B" w:rsidRDefault="003B704B" w:rsidP="00A844CE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3B704B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lastRenderedPageBreak/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mong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đợi</w:t>
            </w:r>
            <w:proofErr w:type="spellEnd"/>
            <w:r>
              <w:rPr>
                <w:rFonts w:ascii="Calibri" w:hAnsi="Calibri"/>
                <w:b/>
              </w:rPr>
              <w:t xml:space="preserve"> (Expected Result):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</w:p>
        </w:tc>
      </w:tr>
      <w:tr w:rsidR="003B704B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thực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tế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(Actual Result):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thoát</w:t>
            </w:r>
            <w:proofErr w:type="spellEnd"/>
            <w:r>
              <w:t xml:space="preserve"> </w:t>
            </w:r>
          </w:p>
        </w:tc>
      </w:tr>
      <w:tr w:rsidR="003B704B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3B704B" w:rsidRDefault="003B704B" w:rsidP="00A844CE">
            <w:proofErr w:type="spellStart"/>
            <w:r>
              <w:rPr>
                <w:rFonts w:ascii="Calibri" w:hAnsi="Calibri"/>
                <w:b/>
              </w:rPr>
              <w:t>Người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báo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cáo</w:t>
            </w:r>
            <w:proofErr w:type="spellEnd"/>
            <w:r>
              <w:rPr>
                <w:rFonts w:ascii="Calibri" w:hAnsi="Calibri"/>
                <w:b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</w:rPr>
              <w:t>Ngày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tạo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3B704B" w:rsidRDefault="003B704B" w:rsidP="00A844CE"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Tân-29/9/2026</w:t>
            </w:r>
          </w:p>
        </w:tc>
      </w:tr>
    </w:tbl>
    <w:p w:rsidR="003B704B" w:rsidRDefault="003B704B" w:rsidP="003B704B">
      <w:pPr>
        <w:spacing w:after="120"/>
      </w:pPr>
    </w:p>
    <w:p w:rsidR="003B704B" w:rsidRDefault="003B704B" w:rsidP="003B704B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3. Minh </w:t>
      </w:r>
      <w:proofErr w:type="spellStart"/>
      <w:r>
        <w:rPr>
          <w:rFonts w:ascii="Calibri" w:hAnsi="Calibri"/>
          <w:color w:val="1B365D"/>
        </w:rPr>
        <w:t>Họa</w:t>
      </w:r>
      <w:proofErr w:type="spellEnd"/>
      <w:r>
        <w:rPr>
          <w:rFonts w:ascii="Calibri" w:hAnsi="Calibri"/>
          <w:color w:val="1B365D"/>
        </w:rPr>
        <w:t xml:space="preserve"> &amp; </w:t>
      </w:r>
      <w:proofErr w:type="spellStart"/>
      <w:r>
        <w:rPr>
          <w:rFonts w:ascii="Calibri" w:hAnsi="Calibri"/>
          <w:color w:val="1B365D"/>
        </w:rPr>
        <w:t>Bằng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Chứng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(Screenshots)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B704B" w:rsidTr="00A844CE">
        <w:trPr>
          <w:trHeight w:val="3600"/>
          <w:jc w:val="center"/>
        </w:trPr>
        <w:tc>
          <w:tcPr>
            <w:tcW w:w="9360" w:type="dxa"/>
          </w:tcPr>
          <w:p w:rsidR="003B704B" w:rsidRDefault="003B704B" w:rsidP="00A844CE">
            <w:pPr>
              <w:jc w:val="center"/>
            </w:pPr>
            <w:r w:rsidRPr="003B704B">
              <w:rPr>
                <w:rFonts w:ascii="Calibri" w:hAnsi="Calibri"/>
                <w:i/>
                <w:noProof/>
                <w:color w:val="969696"/>
              </w:rPr>
              <w:drawing>
                <wp:inline distT="0" distB="0" distL="0" distR="0" wp14:anchorId="0AD2F07C" wp14:editId="23937FB6">
                  <wp:extent cx="5943600" cy="3062605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6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i/>
                <w:color w:val="969696"/>
              </w:rPr>
              <w:br/>
            </w:r>
            <w:r>
              <w:rPr>
                <w:rFonts w:ascii="Calibri" w:hAnsi="Calibri"/>
                <w:i/>
                <w:color w:val="969696"/>
              </w:rPr>
              <w:br/>
            </w:r>
          </w:p>
        </w:tc>
      </w:tr>
    </w:tbl>
    <w:p w:rsidR="003B704B" w:rsidRDefault="003B704B" w:rsidP="003B704B">
      <w:pPr>
        <w:spacing w:after="120"/>
      </w:pPr>
    </w:p>
    <w:p w:rsidR="003B704B" w:rsidRDefault="003B704B" w:rsidP="003B704B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4. </w:t>
      </w:r>
      <w:proofErr w:type="spellStart"/>
      <w:r>
        <w:rPr>
          <w:rFonts w:ascii="Calibri" w:hAnsi="Calibri"/>
          <w:color w:val="1B365D"/>
        </w:rPr>
        <w:t>Lịch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Sử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Xử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Lý</w:t>
      </w:r>
      <w:proofErr w:type="spellEnd"/>
      <w:r>
        <w:rPr>
          <w:rFonts w:ascii="Calibri" w:hAnsi="Calibri"/>
          <w:color w:val="1B365D"/>
        </w:rPr>
        <w:t xml:space="preserve"> (Tracking &amp; Logs)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592"/>
        <w:gridCol w:w="2880"/>
      </w:tblGrid>
      <w:tr w:rsidR="003B704B" w:rsidTr="00A844CE">
        <w:trPr>
          <w:jc w:val="center"/>
        </w:trPr>
        <w:tc>
          <w:tcPr>
            <w:tcW w:w="1728" w:type="dxa"/>
            <w:shd w:val="clear" w:color="auto" w:fill="1B365D"/>
          </w:tcPr>
          <w:p w:rsidR="003B704B" w:rsidRDefault="003B704B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Thời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gian</w:t>
            </w:r>
            <w:proofErr w:type="spellEnd"/>
          </w:p>
        </w:tc>
        <w:tc>
          <w:tcPr>
            <w:tcW w:w="2160" w:type="dxa"/>
            <w:shd w:val="clear" w:color="auto" w:fill="1B365D"/>
          </w:tcPr>
          <w:p w:rsidR="003B704B" w:rsidRDefault="003B704B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Người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thực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hiện</w:t>
            </w:r>
            <w:proofErr w:type="spellEnd"/>
          </w:p>
        </w:tc>
        <w:tc>
          <w:tcPr>
            <w:tcW w:w="2592" w:type="dxa"/>
            <w:shd w:val="clear" w:color="auto" w:fill="1B365D"/>
          </w:tcPr>
          <w:p w:rsidR="003B704B" w:rsidRDefault="003B704B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Hành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động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Trạng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thái</w:t>
            </w:r>
            <w:proofErr w:type="spellEnd"/>
          </w:p>
        </w:tc>
        <w:tc>
          <w:tcPr>
            <w:tcW w:w="2880" w:type="dxa"/>
            <w:shd w:val="clear" w:color="auto" w:fill="1B365D"/>
          </w:tcPr>
          <w:p w:rsidR="003B704B" w:rsidRDefault="003B704B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Ghi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chú</w:t>
            </w:r>
            <w:proofErr w:type="spellEnd"/>
          </w:p>
        </w:tc>
      </w:tr>
      <w:tr w:rsidR="003B704B" w:rsidTr="00A844CE">
        <w:trPr>
          <w:trHeight w:val="576"/>
          <w:jc w:val="center"/>
        </w:trPr>
        <w:tc>
          <w:tcPr>
            <w:tcW w:w="1728" w:type="dxa"/>
          </w:tcPr>
          <w:p w:rsidR="003B704B" w:rsidRDefault="003B704B" w:rsidP="00A844CE">
            <w:r>
              <w:t>20/9/2026</w:t>
            </w:r>
          </w:p>
        </w:tc>
        <w:tc>
          <w:tcPr>
            <w:tcW w:w="2160" w:type="dxa"/>
          </w:tcPr>
          <w:p w:rsidR="003B704B" w:rsidRDefault="003B704B" w:rsidP="00A844CE">
            <w:proofErr w:type="spellStart"/>
            <w:r>
              <w:t>Kiệt</w:t>
            </w:r>
            <w:proofErr w:type="spellEnd"/>
          </w:p>
        </w:tc>
        <w:tc>
          <w:tcPr>
            <w:tcW w:w="2592" w:type="dxa"/>
          </w:tcPr>
          <w:p w:rsidR="003B704B" w:rsidRDefault="003B704B" w:rsidP="00A844CE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/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880" w:type="dxa"/>
          </w:tcPr>
          <w:p w:rsidR="003B704B" w:rsidRDefault="003B704B" w:rsidP="00A844CE"/>
        </w:tc>
      </w:tr>
    </w:tbl>
    <w:p w:rsidR="003B704B" w:rsidRDefault="003B704B">
      <w:pPr>
        <w:spacing w:after="240"/>
        <w:jc w:val="center"/>
      </w:pPr>
    </w:p>
    <w:p w:rsidR="009600ED" w:rsidRDefault="009600ED" w:rsidP="009600ED">
      <w:pPr>
        <w:pStyle w:val="Heading1"/>
        <w:spacing w:before="280" w:after="120"/>
      </w:pPr>
      <w:r>
        <w:rPr>
          <w:rFonts w:ascii="Calibri" w:hAnsi="Calibri"/>
          <w:color w:val="1B365D"/>
        </w:rPr>
        <w:lastRenderedPageBreak/>
        <w:t xml:space="preserve">1. </w:t>
      </w:r>
      <w:proofErr w:type="spellStart"/>
      <w:r>
        <w:rPr>
          <w:rFonts w:ascii="Calibri" w:hAnsi="Calibri"/>
          <w:color w:val="1B365D"/>
        </w:rPr>
        <w:t>Thông</w:t>
      </w:r>
      <w:proofErr w:type="spellEnd"/>
      <w:r>
        <w:rPr>
          <w:rFonts w:ascii="Calibri" w:hAnsi="Calibri"/>
          <w:color w:val="1B365D"/>
        </w:rPr>
        <w:t xml:space="preserve"> Tin Chung (General Information)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Mã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ID):</w:t>
            </w:r>
          </w:p>
        </w:tc>
        <w:tc>
          <w:tcPr>
            <w:tcW w:w="6480" w:type="dxa"/>
          </w:tcPr>
          <w:p w:rsidR="009600ED" w:rsidRDefault="009600ED" w:rsidP="00A844CE">
            <w:r>
              <w:t>04</w:t>
            </w:r>
          </w:p>
        </w:tc>
      </w:tr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Tên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Tiêu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đề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(Bug Title):</w:t>
            </w:r>
          </w:p>
        </w:tc>
        <w:tc>
          <w:tcPr>
            <w:tcW w:w="6480" w:type="dxa"/>
          </w:tcPr>
          <w:p w:rsidR="009600ED" w:rsidRDefault="009600ED" w:rsidP="009600ED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liều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</w:p>
        </w:tc>
      </w:tr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Mức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nghiêm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trọng</w:t>
            </w:r>
            <w:proofErr w:type="spellEnd"/>
            <w:r>
              <w:rPr>
                <w:rFonts w:ascii="Calibri" w:hAnsi="Calibri"/>
                <w:b/>
              </w:rPr>
              <w:t xml:space="preserve"> (Severity):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cao</w:t>
            </w:r>
            <w:proofErr w:type="spellEnd"/>
          </w:p>
        </w:tc>
      </w:tr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Độ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ưu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tiên</w:t>
            </w:r>
            <w:proofErr w:type="spellEnd"/>
            <w:r>
              <w:rPr>
                <w:rFonts w:ascii="Calibri" w:hAnsi="Calibri"/>
                <w:b/>
              </w:rPr>
              <w:t xml:space="preserve"> (Priority):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trung</w:t>
            </w:r>
            <w:proofErr w:type="spellEnd"/>
          </w:p>
        </w:tc>
      </w:tr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Trạng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thái</w:t>
            </w:r>
            <w:proofErr w:type="spellEnd"/>
            <w:r>
              <w:rPr>
                <w:rFonts w:ascii="Calibri" w:hAnsi="Calibri"/>
                <w:b/>
              </w:rPr>
              <w:t xml:space="preserve"> (Status):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Chờ</w:t>
            </w:r>
            <w:proofErr w:type="spellEnd"/>
            <w:r>
              <w:t xml:space="preserve"> dev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Môi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trường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kiểm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thử</w:t>
            </w:r>
            <w:proofErr w:type="spellEnd"/>
            <w:r>
              <w:rPr>
                <w:rFonts w:ascii="Calibri" w:hAnsi="Calibri"/>
                <w:b/>
              </w:rPr>
              <w:t xml:space="preserve"> (Environment):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web</w:t>
            </w:r>
          </w:p>
        </w:tc>
      </w:tr>
    </w:tbl>
    <w:p w:rsidR="009600ED" w:rsidRDefault="009600ED" w:rsidP="009600ED">
      <w:pPr>
        <w:spacing w:after="120"/>
      </w:pPr>
    </w:p>
    <w:p w:rsidR="009600ED" w:rsidRDefault="009600ED" w:rsidP="009600ED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2. Chi </w:t>
      </w:r>
      <w:proofErr w:type="spellStart"/>
      <w:r>
        <w:rPr>
          <w:rFonts w:ascii="Calibri" w:hAnsi="Calibri"/>
          <w:color w:val="1B365D"/>
        </w:rPr>
        <w:t>Tiết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Báo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Cáo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(Bug Details)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Màn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hình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bị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(URL / Screen):</w:t>
            </w:r>
          </w:p>
        </w:tc>
        <w:tc>
          <w:tcPr>
            <w:tcW w:w="6480" w:type="dxa"/>
          </w:tcPr>
          <w:p w:rsidR="009600ED" w:rsidRDefault="009600ED" w:rsidP="00A844CE">
            <w:r>
              <w:t>/</w:t>
            </w:r>
            <w:r w:rsidRPr="003B704B">
              <w:t>doctor</w:t>
            </w:r>
          </w:p>
        </w:tc>
      </w:tr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Tài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khoản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đang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đăng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nhập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9600ED" w:rsidRPr="003B704B" w:rsidRDefault="009600ED" w:rsidP="00A844CE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B704B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dr.minhanh@medsched.vn</w:t>
            </w:r>
          </w:p>
        </w:tc>
      </w:tr>
      <w:tr w:rsidR="009600E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Tóm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tắt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(Summary):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liều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9600E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Các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bước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tái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hiện</w:t>
            </w:r>
            <w:proofErr w:type="spellEnd"/>
            <w:r>
              <w:rPr>
                <w:rFonts w:ascii="Calibri" w:hAnsi="Calibri"/>
                <w:b/>
              </w:rPr>
              <w:t xml:space="preserve"> (Steps to Reproduce):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  <w:p w:rsidR="009600ED" w:rsidRDefault="009600ED" w:rsidP="00A844CE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  <w:p w:rsidR="009600ED" w:rsidRDefault="009600ED" w:rsidP="00A844CE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</w:p>
          <w:p w:rsidR="009600ED" w:rsidRDefault="009600ED" w:rsidP="00A844CE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9600E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mong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đợi</w:t>
            </w:r>
            <w:proofErr w:type="spellEnd"/>
            <w:r>
              <w:rPr>
                <w:rFonts w:ascii="Calibri" w:hAnsi="Calibri"/>
                <w:b/>
              </w:rPr>
              <w:t xml:space="preserve"> (Expected Result):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liều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9600ED" w:rsidTr="00A844CE">
        <w:trPr>
          <w:trHeight w:val="1728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lastRenderedPageBreak/>
              <w:t>Kết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quả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thực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tế</w:t>
            </w:r>
            <w:proofErr w:type="spellEnd"/>
            <w:r>
              <w:rPr>
                <w:rFonts w:ascii="Calibri" w:hAnsi="Calibri"/>
                <w:b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</w:rPr>
              <w:t>Lỗi</w:t>
            </w:r>
            <w:proofErr w:type="spellEnd"/>
            <w:r>
              <w:rPr>
                <w:rFonts w:ascii="Calibri" w:hAnsi="Calibri"/>
                <w:b/>
              </w:rPr>
              <w:t xml:space="preserve"> (Actual Result):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liều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9600ED" w:rsidTr="00A844CE">
        <w:trPr>
          <w:trHeight w:val="576"/>
          <w:jc w:val="center"/>
        </w:trPr>
        <w:tc>
          <w:tcPr>
            <w:tcW w:w="2880" w:type="dxa"/>
            <w:shd w:val="clear" w:color="auto" w:fill="F0F4F8"/>
          </w:tcPr>
          <w:p w:rsidR="009600ED" w:rsidRDefault="009600ED" w:rsidP="00A844CE">
            <w:proofErr w:type="spellStart"/>
            <w:r>
              <w:rPr>
                <w:rFonts w:ascii="Calibri" w:hAnsi="Calibri"/>
                <w:b/>
              </w:rPr>
              <w:t>Người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báo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cáo</w:t>
            </w:r>
            <w:proofErr w:type="spellEnd"/>
            <w:r>
              <w:rPr>
                <w:rFonts w:ascii="Calibri" w:hAnsi="Calibri"/>
                <w:b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</w:rPr>
              <w:t>Ngày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tạo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6480" w:type="dxa"/>
          </w:tcPr>
          <w:p w:rsidR="009600ED" w:rsidRDefault="009600ED" w:rsidP="00A844CE"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Tân-29/9/2026</w:t>
            </w:r>
          </w:p>
        </w:tc>
      </w:tr>
    </w:tbl>
    <w:p w:rsidR="009600ED" w:rsidRDefault="009600ED" w:rsidP="009600ED">
      <w:pPr>
        <w:spacing w:after="120"/>
      </w:pPr>
    </w:p>
    <w:p w:rsidR="009600ED" w:rsidRDefault="009600ED" w:rsidP="009600ED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3. Minh </w:t>
      </w:r>
      <w:proofErr w:type="spellStart"/>
      <w:r>
        <w:rPr>
          <w:rFonts w:ascii="Calibri" w:hAnsi="Calibri"/>
          <w:color w:val="1B365D"/>
        </w:rPr>
        <w:t>Họa</w:t>
      </w:r>
      <w:proofErr w:type="spellEnd"/>
      <w:r>
        <w:rPr>
          <w:rFonts w:ascii="Calibri" w:hAnsi="Calibri"/>
          <w:color w:val="1B365D"/>
        </w:rPr>
        <w:t xml:space="preserve"> &amp; </w:t>
      </w:r>
      <w:proofErr w:type="spellStart"/>
      <w:r>
        <w:rPr>
          <w:rFonts w:ascii="Calibri" w:hAnsi="Calibri"/>
          <w:color w:val="1B365D"/>
        </w:rPr>
        <w:t>Bằng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Chứng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Lỗi</w:t>
      </w:r>
      <w:proofErr w:type="spellEnd"/>
      <w:r>
        <w:rPr>
          <w:rFonts w:ascii="Calibri" w:hAnsi="Calibri"/>
          <w:color w:val="1B365D"/>
        </w:rPr>
        <w:t xml:space="preserve"> (Screenshots)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9600ED" w:rsidTr="00A844CE">
        <w:trPr>
          <w:trHeight w:val="3600"/>
          <w:jc w:val="center"/>
        </w:trPr>
        <w:tc>
          <w:tcPr>
            <w:tcW w:w="9360" w:type="dxa"/>
          </w:tcPr>
          <w:p w:rsidR="009600ED" w:rsidRDefault="009600ED" w:rsidP="00A844CE">
            <w:pPr>
              <w:jc w:val="center"/>
            </w:pPr>
            <w:r w:rsidRPr="009600ED">
              <w:rPr>
                <w:rFonts w:ascii="Calibri" w:hAnsi="Calibri"/>
                <w:i/>
                <w:noProof/>
                <w:color w:val="969696"/>
              </w:rPr>
              <w:drawing>
                <wp:inline distT="0" distB="0" distL="0" distR="0" wp14:anchorId="27B5E8C5" wp14:editId="3B4D341B">
                  <wp:extent cx="5943600" cy="30549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i/>
                <w:color w:val="969696"/>
              </w:rPr>
              <w:br/>
            </w:r>
            <w:r>
              <w:rPr>
                <w:rFonts w:ascii="Calibri" w:hAnsi="Calibri"/>
                <w:i/>
                <w:color w:val="969696"/>
              </w:rPr>
              <w:br/>
            </w:r>
          </w:p>
        </w:tc>
      </w:tr>
    </w:tbl>
    <w:p w:rsidR="009600ED" w:rsidRDefault="009600ED" w:rsidP="009600ED">
      <w:pPr>
        <w:spacing w:after="120"/>
      </w:pPr>
    </w:p>
    <w:p w:rsidR="009600ED" w:rsidRDefault="009600ED" w:rsidP="009600ED">
      <w:pPr>
        <w:pStyle w:val="Heading1"/>
        <w:spacing w:before="280" w:after="120"/>
      </w:pPr>
      <w:r>
        <w:rPr>
          <w:rFonts w:ascii="Calibri" w:hAnsi="Calibri"/>
          <w:color w:val="1B365D"/>
        </w:rPr>
        <w:t xml:space="preserve">4. </w:t>
      </w:r>
      <w:proofErr w:type="spellStart"/>
      <w:r>
        <w:rPr>
          <w:rFonts w:ascii="Calibri" w:hAnsi="Calibri"/>
          <w:color w:val="1B365D"/>
        </w:rPr>
        <w:t>Lịch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Sử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Xử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Lý</w:t>
      </w:r>
      <w:proofErr w:type="spellEnd"/>
      <w:r>
        <w:rPr>
          <w:rFonts w:ascii="Calibri" w:hAnsi="Calibri"/>
          <w:color w:val="1B365D"/>
        </w:rPr>
        <w:t xml:space="preserve"> (Tracking &amp; Logs)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592"/>
        <w:gridCol w:w="2880"/>
      </w:tblGrid>
      <w:tr w:rsidR="009600ED" w:rsidTr="00A844CE">
        <w:trPr>
          <w:jc w:val="center"/>
        </w:trPr>
        <w:tc>
          <w:tcPr>
            <w:tcW w:w="1728" w:type="dxa"/>
            <w:shd w:val="clear" w:color="auto" w:fill="1B365D"/>
          </w:tcPr>
          <w:p w:rsidR="009600ED" w:rsidRDefault="009600E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Thời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gian</w:t>
            </w:r>
            <w:proofErr w:type="spellEnd"/>
          </w:p>
        </w:tc>
        <w:tc>
          <w:tcPr>
            <w:tcW w:w="2160" w:type="dxa"/>
            <w:shd w:val="clear" w:color="auto" w:fill="1B365D"/>
          </w:tcPr>
          <w:p w:rsidR="009600ED" w:rsidRDefault="009600E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Người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thực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hiện</w:t>
            </w:r>
            <w:proofErr w:type="spellEnd"/>
          </w:p>
        </w:tc>
        <w:tc>
          <w:tcPr>
            <w:tcW w:w="2592" w:type="dxa"/>
            <w:shd w:val="clear" w:color="auto" w:fill="1B365D"/>
          </w:tcPr>
          <w:p w:rsidR="009600ED" w:rsidRDefault="009600E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Hành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động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Trạng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thái</w:t>
            </w:r>
            <w:proofErr w:type="spellEnd"/>
          </w:p>
        </w:tc>
        <w:tc>
          <w:tcPr>
            <w:tcW w:w="2880" w:type="dxa"/>
            <w:shd w:val="clear" w:color="auto" w:fill="1B365D"/>
          </w:tcPr>
          <w:p w:rsidR="009600ED" w:rsidRDefault="009600ED" w:rsidP="00A844CE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Ghi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chú</w:t>
            </w:r>
            <w:proofErr w:type="spellEnd"/>
          </w:p>
        </w:tc>
      </w:tr>
      <w:tr w:rsidR="009600ED" w:rsidTr="00A844CE">
        <w:trPr>
          <w:trHeight w:val="576"/>
          <w:jc w:val="center"/>
        </w:trPr>
        <w:tc>
          <w:tcPr>
            <w:tcW w:w="1728" w:type="dxa"/>
          </w:tcPr>
          <w:p w:rsidR="009600ED" w:rsidRDefault="009600ED" w:rsidP="00A844CE">
            <w:r>
              <w:t>20/9/2026</w:t>
            </w:r>
          </w:p>
        </w:tc>
        <w:tc>
          <w:tcPr>
            <w:tcW w:w="2160" w:type="dxa"/>
          </w:tcPr>
          <w:p w:rsidR="009600ED" w:rsidRDefault="00206204" w:rsidP="00A844CE">
            <w:proofErr w:type="spellStart"/>
            <w:r>
              <w:t>Kiệt</w:t>
            </w:r>
            <w:proofErr w:type="spellEnd"/>
          </w:p>
        </w:tc>
        <w:tc>
          <w:tcPr>
            <w:tcW w:w="2592" w:type="dxa"/>
          </w:tcPr>
          <w:p w:rsidR="009600ED" w:rsidRDefault="009600ED" w:rsidP="00A844CE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/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880" w:type="dxa"/>
          </w:tcPr>
          <w:p w:rsidR="009600ED" w:rsidRDefault="009600ED" w:rsidP="00A844CE"/>
        </w:tc>
      </w:tr>
    </w:tbl>
    <w:p w:rsidR="009600ED" w:rsidRDefault="009600ED">
      <w:pPr>
        <w:spacing w:after="240"/>
        <w:jc w:val="center"/>
      </w:pPr>
    </w:p>
    <w:sectPr w:rsidR="009600E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628"/>
    <w:rsid w:val="0015074B"/>
    <w:rsid w:val="00166953"/>
    <w:rsid w:val="00191D67"/>
    <w:rsid w:val="001F16D4"/>
    <w:rsid w:val="001F60EE"/>
    <w:rsid w:val="00206204"/>
    <w:rsid w:val="0029639D"/>
    <w:rsid w:val="002E32F8"/>
    <w:rsid w:val="00326F90"/>
    <w:rsid w:val="003B704B"/>
    <w:rsid w:val="00441D9D"/>
    <w:rsid w:val="00481310"/>
    <w:rsid w:val="004B79C4"/>
    <w:rsid w:val="005B5C78"/>
    <w:rsid w:val="00662F1E"/>
    <w:rsid w:val="006C2BDF"/>
    <w:rsid w:val="00834039"/>
    <w:rsid w:val="008A68DE"/>
    <w:rsid w:val="009411CA"/>
    <w:rsid w:val="009600ED"/>
    <w:rsid w:val="00985F30"/>
    <w:rsid w:val="00A02D61"/>
    <w:rsid w:val="00A53EB2"/>
    <w:rsid w:val="00AA1D8D"/>
    <w:rsid w:val="00B0422A"/>
    <w:rsid w:val="00B47730"/>
    <w:rsid w:val="00C24C88"/>
    <w:rsid w:val="00C95130"/>
    <w:rsid w:val="00CB0664"/>
    <w:rsid w:val="00CC5DFB"/>
    <w:rsid w:val="00FC693F"/>
    <w:rsid w:val="00FE1964"/>
    <w:rsid w:val="00FE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5D69B"/>
  <w14:defaultImageDpi w14:val="300"/>
  <w15:docId w15:val="{A9B13392-216C-406C-9AF6-386CBCC2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0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7C3A43-C15D-4969-AE8C-45A78D42A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</cp:lastModifiedBy>
  <cp:revision>25</cp:revision>
  <dcterms:created xsi:type="dcterms:W3CDTF">2013-12-23T23:15:00Z</dcterms:created>
  <dcterms:modified xsi:type="dcterms:W3CDTF">2026-09-29T04:50:00Z</dcterms:modified>
  <cp:category/>
</cp:coreProperties>
</file>