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5F6" w:rsidRDefault="00ED1D36">
      <w:pPr>
        <w:pStyle w:val="Title"/>
        <w:jc w:val="center"/>
      </w:pPr>
      <w:r>
        <w:rPr>
          <w:rFonts w:ascii="Arial" w:hAnsi="Arial"/>
          <w:color w:val="000000"/>
        </w:rPr>
        <w:t>K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 xml:space="preserve"> HO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CH KI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>M TH</w:t>
      </w:r>
      <w:r>
        <w:rPr>
          <w:rFonts w:ascii="Arial" w:hAnsi="Arial"/>
          <w:color w:val="000000"/>
        </w:rPr>
        <w:t>Ử</w:t>
      </w:r>
      <w:r>
        <w:rPr>
          <w:rFonts w:ascii="Arial" w:hAnsi="Arial"/>
          <w:color w:val="000000"/>
        </w:rPr>
        <w:t xml:space="preserve"> H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 xml:space="preserve"> TH</w:t>
      </w:r>
      <w:r>
        <w:rPr>
          <w:rFonts w:ascii="Arial" w:hAnsi="Arial"/>
          <w:color w:val="000000"/>
        </w:rPr>
        <w:t>Ố</w:t>
      </w:r>
      <w:r>
        <w:rPr>
          <w:rFonts w:ascii="Arial" w:hAnsi="Arial"/>
          <w:color w:val="000000"/>
        </w:rPr>
        <w:t>NG MEDSCHED</w:t>
      </w:r>
    </w:p>
    <w:p w:rsidR="006375F6" w:rsidRDefault="00ED1D36">
      <w:pPr>
        <w:jc w:val="center"/>
      </w:pPr>
      <w:r>
        <w:rPr>
          <w:b/>
        </w:rPr>
        <w:t>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Đ</w:t>
      </w:r>
      <w:r>
        <w:rPr>
          <w:b/>
        </w:rPr>
        <w:t>ặ</w:t>
      </w:r>
      <w:r>
        <w:rPr>
          <w:b/>
        </w:rPr>
        <w:t>t l</w:t>
      </w:r>
      <w:r>
        <w:rPr>
          <w:b/>
        </w:rPr>
        <w:t>ị</w:t>
      </w:r>
      <w:r>
        <w:rPr>
          <w:b/>
        </w:rPr>
        <w:t>ch Khám &amp; Qu</w:t>
      </w:r>
      <w:r>
        <w:rPr>
          <w:b/>
        </w:rPr>
        <w:t>ả</w:t>
      </w:r>
      <w:r>
        <w:rPr>
          <w:b/>
        </w:rPr>
        <w:t>n lý Y t</w:t>
      </w:r>
      <w:r>
        <w:rPr>
          <w:b/>
        </w:rPr>
        <w:t>ế</w:t>
      </w:r>
      <w:r>
        <w:rPr>
          <w:b/>
        </w:rPr>
        <w:t xml:space="preserve"> Đa cơ s</w:t>
      </w:r>
      <w:r>
        <w:rPr>
          <w:b/>
        </w:rPr>
        <w:t>ở</w:t>
      </w:r>
      <w:r>
        <w:rPr>
          <w:b/>
        </w:rPr>
        <w:br/>
        <w:t>Ngư</w:t>
      </w:r>
      <w:r>
        <w:rPr>
          <w:b/>
        </w:rPr>
        <w:t>ờ</w:t>
      </w:r>
      <w:r>
        <w:rPr>
          <w:b/>
        </w:rPr>
        <w:t>i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n: Tr</w:t>
      </w:r>
      <w:r>
        <w:rPr>
          <w:b/>
        </w:rPr>
        <w:t>ầ</w:t>
      </w:r>
      <w:r>
        <w:rPr>
          <w:b/>
        </w:rPr>
        <w:t>n Nh</w:t>
      </w:r>
      <w:r>
        <w:rPr>
          <w:b/>
        </w:rPr>
        <w:t>ậ</w:t>
      </w:r>
      <w:r>
        <w:rPr>
          <w:b/>
        </w:rPr>
        <w:t>t Tân – Quality Assurance / Solo Tester</w:t>
      </w:r>
    </w:p>
    <w:p w:rsidR="006375F6" w:rsidRDefault="00ED1D36">
      <w:pPr>
        <w:pStyle w:val="Heading1"/>
      </w:pPr>
      <w:r>
        <w:rPr>
          <w:rFonts w:ascii="Arial" w:hAnsi="Arial"/>
          <w:color w:val="000000"/>
        </w:rPr>
        <w:t>A. INTRODUCTION (GI</w:t>
      </w:r>
      <w:r>
        <w:rPr>
          <w:rFonts w:ascii="Arial" w:hAnsi="Arial"/>
          <w:color w:val="000000"/>
        </w:rPr>
        <w:t>Ớ</w:t>
      </w:r>
      <w:r>
        <w:rPr>
          <w:rFonts w:ascii="Arial" w:hAnsi="Arial"/>
          <w:color w:val="000000"/>
        </w:rPr>
        <w:t>I THI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U CHUNG)</w:t>
      </w:r>
    </w:p>
    <w:p w:rsidR="006375F6" w:rsidRDefault="00ED1D36">
      <w:pPr>
        <w:pStyle w:val="Heading2"/>
      </w:pPr>
      <w:r>
        <w:rPr>
          <w:rFonts w:ascii="Arial" w:hAnsi="Arial"/>
          <w:color w:val="000000"/>
        </w:rPr>
        <w:t>1.1. T</w:t>
      </w:r>
      <w:r>
        <w:rPr>
          <w:rFonts w:ascii="Arial" w:hAnsi="Arial"/>
          <w:color w:val="000000"/>
        </w:rPr>
        <w:t>ổ</w:t>
      </w:r>
      <w:r>
        <w:rPr>
          <w:rFonts w:ascii="Arial" w:hAnsi="Arial"/>
          <w:color w:val="000000"/>
        </w:rPr>
        <w:t>ng quan</w:t>
      </w:r>
    </w:p>
    <w:p w:rsidR="006375F6" w:rsidRDefault="00ED1D36">
      <w:r>
        <w:t>MedSched là h</w:t>
      </w:r>
      <w:r>
        <w:t>ệ</w:t>
      </w:r>
      <w:r>
        <w:t xml:space="preserve"> th</w:t>
      </w:r>
      <w:r>
        <w:t>ố</w:t>
      </w:r>
      <w:r>
        <w:t>ng Đ</w:t>
      </w:r>
      <w:r>
        <w:t>ặ</w:t>
      </w:r>
      <w:r>
        <w:t>t l</w:t>
      </w:r>
      <w:r>
        <w:t>ị</w:t>
      </w:r>
      <w:r>
        <w:t>ch Khám &amp; Qu</w:t>
      </w:r>
      <w:r>
        <w:t>ả</w:t>
      </w:r>
      <w:r>
        <w:t>n lý Y t</w:t>
      </w:r>
      <w:r>
        <w:t>ế</w:t>
      </w:r>
      <w:r>
        <w:t xml:space="preserve"> Đa cơ </w:t>
      </w:r>
      <w:r>
        <w:t>s</w:t>
      </w:r>
      <w:r>
        <w:t>ở</w:t>
      </w:r>
      <w:r>
        <w:t>. Ph</w:t>
      </w:r>
      <w:r>
        <w:t>ạ</w:t>
      </w:r>
      <w:r>
        <w:t>m vi ki</w:t>
      </w:r>
      <w:r>
        <w:t>ể</w:t>
      </w:r>
      <w:r>
        <w:t>m th</w:t>
      </w:r>
      <w:r>
        <w:t>ử</w:t>
      </w:r>
      <w:r>
        <w:t xml:space="preserve"> toàn trình c</w:t>
      </w:r>
      <w:r>
        <w:t>ủ</w:t>
      </w:r>
      <w:r>
        <w:t>a Solo Tester (Tr</w:t>
      </w:r>
      <w:r>
        <w:t>ầ</w:t>
      </w:r>
      <w:r>
        <w:t>n Nh</w:t>
      </w:r>
      <w:r>
        <w:t>ậ</w:t>
      </w:r>
      <w:r>
        <w:t>t Tân) bao g</w:t>
      </w:r>
      <w:r>
        <w:t>ồ</w:t>
      </w:r>
      <w:r>
        <w:t>m toàn b</w:t>
      </w:r>
      <w:r>
        <w:t>ộ</w:t>
      </w:r>
      <w:r>
        <w:t xml:space="preserve"> 4 phân h</w:t>
      </w:r>
      <w:r>
        <w:t>ệ</w:t>
      </w:r>
      <w:r>
        <w:t xml:space="preserve"> chính: Phân h</w:t>
      </w:r>
      <w:r>
        <w:t>ệ</w:t>
      </w:r>
      <w:r>
        <w:t xml:space="preserve"> B</w:t>
      </w:r>
      <w:r>
        <w:t>ệ</w:t>
      </w:r>
      <w:r>
        <w:t>nh nhân (Đ</w:t>
      </w:r>
      <w:r>
        <w:t>ặ</w:t>
      </w:r>
      <w:r>
        <w:t>t l</w:t>
      </w:r>
      <w:r>
        <w:t>ị</w:t>
      </w:r>
      <w:r>
        <w:t>ch, H</w:t>
      </w:r>
      <w:r>
        <w:t>ồ</w:t>
      </w:r>
      <w:r>
        <w:t xml:space="preserve"> sơ y t</w:t>
      </w:r>
      <w:r>
        <w:t>ế</w:t>
      </w:r>
      <w:r>
        <w:t>, Đơn thu</w:t>
      </w:r>
      <w:r>
        <w:t>ố</w:t>
      </w:r>
      <w:r>
        <w:t>c đi</w:t>
      </w:r>
      <w:r>
        <w:t>ệ</w:t>
      </w:r>
      <w:r>
        <w:t>n t</w:t>
      </w:r>
      <w:r>
        <w:t>ử</w:t>
      </w:r>
      <w:r>
        <w:t>), Phân h</w:t>
      </w:r>
      <w:r>
        <w:t>ệ</w:t>
      </w:r>
      <w:r>
        <w:t xml:space="preserve"> L</w:t>
      </w:r>
      <w:r>
        <w:t>ễ</w:t>
      </w:r>
      <w:r>
        <w:t xml:space="preserve"> tân &amp; Thu ngân (Ti</w:t>
      </w:r>
      <w:r>
        <w:t>ế</w:t>
      </w:r>
      <w:r>
        <w:t>p đón QR/CCCD chip, vãng lai, thu ngân, Live Feed), Phân h</w:t>
      </w:r>
      <w:r>
        <w:t>ệ</w:t>
      </w:r>
      <w:r>
        <w:t xml:space="preserve"> Bác sĩ (</w:t>
      </w:r>
      <w:r>
        <w:t>Hàng đ</w:t>
      </w:r>
      <w:r>
        <w:t>ợ</w:t>
      </w:r>
      <w:r>
        <w:t>i, G</w:t>
      </w:r>
      <w:r>
        <w:t>ọ</w:t>
      </w:r>
      <w:r>
        <w:t>i khám, Kê đơn auto-save, L</w:t>
      </w:r>
      <w:r>
        <w:t>ị</w:t>
      </w:r>
      <w:r>
        <w:t>ch tr</w:t>
      </w:r>
      <w:r>
        <w:t>ự</w:t>
      </w:r>
      <w:r>
        <w:t>c) và Phân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viên (Admin Portal, Qu</w:t>
      </w:r>
      <w:r>
        <w:t>ả</w:t>
      </w:r>
      <w:r>
        <w:t>n lý tài kho</w:t>
      </w:r>
      <w:r>
        <w:t>ả</w:t>
      </w:r>
      <w:r>
        <w:t>n, Danh m</w:t>
      </w:r>
      <w:r>
        <w:t>ụ</w:t>
      </w:r>
      <w:r>
        <w:t>c y t</w:t>
      </w:r>
      <w:r>
        <w:t>ế</w:t>
      </w:r>
      <w:r>
        <w:t>, Phong t</w:t>
      </w:r>
      <w:r>
        <w:t>ỏ</w:t>
      </w:r>
      <w:r>
        <w:t>a cơ s</w:t>
      </w:r>
      <w:r>
        <w:t>ở</w:t>
      </w:r>
      <w:r>
        <w:t xml:space="preserve"> kh</w:t>
      </w:r>
      <w:r>
        <w:t>ẩ</w:t>
      </w:r>
      <w:r>
        <w:t>n c</w:t>
      </w:r>
      <w:r>
        <w:t>ấ</w:t>
      </w:r>
      <w:r>
        <w:t>p). Web Frontend: http://localhost:3000; Backend API: http://localhost:8080.</w:t>
      </w:r>
    </w:p>
    <w:p w:rsidR="006375F6" w:rsidRDefault="00ED1D36">
      <w:pPr>
        <w:pStyle w:val="Heading2"/>
      </w:pPr>
      <w:r>
        <w:rPr>
          <w:rFonts w:ascii="Arial" w:hAnsi="Arial"/>
          <w:color w:val="000000"/>
        </w:rPr>
        <w:t>1.2. Ph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m vi</w:t>
      </w:r>
    </w:p>
    <w:p w:rsidR="006375F6" w:rsidRDefault="00ED1D36">
      <w:pPr>
        <w:pStyle w:val="ListBullet"/>
      </w:pPr>
      <w:r>
        <w:t>• Đăng ký, qu</w:t>
      </w:r>
      <w:r>
        <w:t>ả</w:t>
      </w:r>
      <w:r>
        <w:t>n lý h</w:t>
      </w:r>
      <w:r>
        <w:t>ồ</w:t>
      </w:r>
      <w:r>
        <w:t xml:space="preserve"> sơ b</w:t>
      </w:r>
      <w:r>
        <w:t>ệ</w:t>
      </w:r>
      <w:r>
        <w:t>nh nhân, c</w:t>
      </w:r>
      <w:r>
        <w:t>ậ</w:t>
      </w:r>
      <w:r>
        <w:t>p nh</w:t>
      </w:r>
      <w:r>
        <w:t>ậ</w:t>
      </w:r>
      <w:r>
        <w:t>t BHYT/CCCD và tra c</w:t>
      </w:r>
      <w:r>
        <w:t>ứ</w:t>
      </w:r>
      <w:r>
        <w:t>u đơn thu</w:t>
      </w:r>
      <w:r>
        <w:t>ố</w:t>
      </w:r>
      <w:r>
        <w:t>c đi</w:t>
      </w:r>
      <w:r>
        <w:t>ệ</w:t>
      </w:r>
      <w:r>
        <w:t>n t</w:t>
      </w:r>
      <w:r>
        <w:t>ử</w:t>
      </w:r>
      <w:r>
        <w:t>.</w:t>
      </w:r>
    </w:p>
    <w:p w:rsidR="006375F6" w:rsidRDefault="00ED1D36">
      <w:pPr>
        <w:pStyle w:val="ListBullet"/>
      </w:pPr>
      <w:r>
        <w:t>• Đ</w:t>
      </w:r>
      <w:r>
        <w:t>ặ</w:t>
      </w:r>
      <w:r>
        <w:t>t l</w:t>
      </w:r>
      <w:r>
        <w:t>ị</w:t>
      </w:r>
      <w:r>
        <w:t>ch khám online theo quy trình 4 bư</w:t>
      </w:r>
      <w:r>
        <w:t>ớ</w:t>
      </w:r>
      <w:r>
        <w:t>c, tích h</w:t>
      </w:r>
      <w:r>
        <w:t>ợ</w:t>
      </w:r>
      <w:r>
        <w:t>p Spring AI phân tích tri</w:t>
      </w:r>
      <w:r>
        <w:t>ệ</w:t>
      </w:r>
      <w:r>
        <w:t>u ch</w:t>
      </w:r>
      <w:r>
        <w:t>ứ</w:t>
      </w:r>
      <w:r>
        <w:t>ng.</w:t>
      </w:r>
    </w:p>
    <w:p w:rsidR="006375F6" w:rsidRDefault="00ED1D36">
      <w:pPr>
        <w:pStyle w:val="ListBullet"/>
      </w:pPr>
      <w:r>
        <w:t>• Nghi</w:t>
      </w:r>
      <w:r>
        <w:t>ệ</w:t>
      </w:r>
      <w:r>
        <w:t>p v</w:t>
      </w:r>
      <w:r>
        <w:t>ụ</w:t>
      </w:r>
      <w:r>
        <w:t xml:space="preserve"> L</w:t>
      </w:r>
      <w:r>
        <w:t>ễ</w:t>
      </w:r>
      <w:r>
        <w:t xml:space="preserve"> tân: Check-in b</w:t>
      </w:r>
      <w:r>
        <w:t>ằ</w:t>
      </w:r>
      <w:r>
        <w:t>ng QR vé h</w:t>
      </w:r>
      <w:r>
        <w:t>ẹ</w:t>
      </w:r>
      <w:r>
        <w:t>n, quét CCCD g</w:t>
      </w:r>
      <w:r>
        <w:t>ắ</w:t>
      </w:r>
      <w:r>
        <w:t>n chip, đăng ký vãng lai và x</w:t>
      </w:r>
      <w:r>
        <w:t>ử</w:t>
      </w:r>
      <w:r>
        <w:t xml:space="preserve"> lý thu ngân.</w:t>
      </w:r>
    </w:p>
    <w:p w:rsidR="006375F6" w:rsidRDefault="00ED1D36">
      <w:pPr>
        <w:pStyle w:val="ListBullet"/>
      </w:pPr>
      <w:r>
        <w:t xml:space="preserve">• </w:t>
      </w:r>
      <w:r>
        <w:t>Nghi</w:t>
      </w:r>
      <w:r>
        <w:t>ệ</w:t>
      </w:r>
      <w:r>
        <w:t>p v</w:t>
      </w:r>
      <w:r>
        <w:t>ụ</w:t>
      </w:r>
      <w:r>
        <w:t xml:space="preserve"> Bác sĩ: Qu</w:t>
      </w:r>
      <w:r>
        <w:t>ả</w:t>
      </w:r>
      <w:r>
        <w:t>n lý hàng đ</w:t>
      </w:r>
      <w:r>
        <w:t>ợ</w:t>
      </w:r>
      <w:r>
        <w:t>i khám, g</w:t>
      </w:r>
      <w:r>
        <w:t>ọ</w:t>
      </w:r>
      <w:r>
        <w:t>i khám 1:1, kê đơn m</w:t>
      </w:r>
      <w:r>
        <w:t>ẫ</w:t>
      </w:r>
      <w:r>
        <w:t>u, auto-save nháp, đăng ký l</w:t>
      </w:r>
      <w:r>
        <w:t>ị</w:t>
      </w:r>
      <w:r>
        <w:t>ch tr</w:t>
      </w:r>
      <w:r>
        <w:t>ự</w:t>
      </w:r>
      <w:r>
        <w:t>c và qu</w:t>
      </w:r>
      <w:r>
        <w:t>ả</w:t>
      </w:r>
      <w:r>
        <w:t>n lý slot ngh</w:t>
      </w:r>
      <w:r>
        <w:t>ỉ</w:t>
      </w:r>
      <w:r>
        <w:t>.</w:t>
      </w:r>
    </w:p>
    <w:p w:rsidR="006375F6" w:rsidRDefault="00ED1D36">
      <w:pPr>
        <w:pStyle w:val="ListBullet"/>
      </w:pPr>
      <w:r>
        <w:t>• Phân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(Admin Portal): Qu</w:t>
      </w:r>
      <w:r>
        <w:t>ả</w:t>
      </w:r>
      <w:r>
        <w:t>n lý ngư</w:t>
      </w:r>
      <w:r>
        <w:t>ờ</w:t>
      </w:r>
      <w:r>
        <w:t>i dùng, phân quy</w:t>
      </w:r>
      <w:r>
        <w:t>ề</w:t>
      </w:r>
      <w:r>
        <w:t>n, c</w:t>
      </w:r>
      <w:r>
        <w:t>ấ</w:t>
      </w:r>
      <w:r>
        <w:t>p tài kho</w:t>
      </w:r>
      <w:r>
        <w:t>ả</w:t>
      </w:r>
      <w:r>
        <w:t>n nhân s</w:t>
      </w:r>
      <w:r>
        <w:t>ự</w:t>
      </w:r>
      <w:r>
        <w:t xml:space="preserve"> y t</w:t>
      </w:r>
      <w:r>
        <w:t>ế</w:t>
      </w:r>
      <w:r>
        <w:t>, qu</w:t>
      </w:r>
      <w:r>
        <w:t>ả</w:t>
      </w:r>
      <w:r>
        <w:t>n lý b</w:t>
      </w:r>
      <w:r>
        <w:t>ả</w:t>
      </w:r>
      <w:r>
        <w:t>ng giá và x</w:t>
      </w:r>
      <w:r>
        <w:t>ử</w:t>
      </w:r>
      <w:r>
        <w:t xml:space="preserve"> lý phong t</w:t>
      </w:r>
      <w:r>
        <w:t>ỏ</w:t>
      </w:r>
      <w:r>
        <w:t>a cơ</w:t>
      </w:r>
      <w:r>
        <w:t xml:space="preserve"> s</w:t>
      </w:r>
      <w:r>
        <w:t>ở</w:t>
      </w:r>
      <w:r>
        <w:t xml:space="preserve"> kh</w:t>
      </w:r>
      <w:r>
        <w:t>ẩ</w:t>
      </w:r>
      <w:r>
        <w:t>n c</w:t>
      </w:r>
      <w:r>
        <w:t>ấ</w:t>
      </w:r>
      <w:r>
        <w:t>p.</w:t>
      </w:r>
    </w:p>
    <w:p w:rsidR="006375F6" w:rsidRDefault="00ED1D36">
      <w:pPr>
        <w:pStyle w:val="ListBullet"/>
      </w:pPr>
      <w:r>
        <w:t>• Đánh giá và ki</w:t>
      </w:r>
      <w:r>
        <w:t>ể</w:t>
      </w:r>
      <w:r>
        <w:t>m th</w:t>
      </w:r>
      <w:r>
        <w:t>ử</w:t>
      </w:r>
      <w:r>
        <w:t xml:space="preserve"> 19 ca s</w:t>
      </w:r>
      <w:r>
        <w:t>ự</w:t>
      </w:r>
      <w:r>
        <w:t xml:space="preserve"> c</w:t>
      </w:r>
      <w:r>
        <w:t>ố</w:t>
      </w:r>
      <w:r>
        <w:t xml:space="preserve"> B</w:t>
      </w:r>
      <w:r>
        <w:t>ấ</w:t>
      </w:r>
      <w:r>
        <w:t>t kh</w:t>
      </w:r>
      <w:r>
        <w:t>ả</w:t>
      </w:r>
      <w:r>
        <w:t xml:space="preserve"> kháng (Force Majeure): M</w:t>
      </w:r>
      <w:r>
        <w:t>ấ</w:t>
      </w:r>
      <w:r>
        <w:t>t đi</w:t>
      </w:r>
      <w:r>
        <w:t>ệ</w:t>
      </w:r>
      <w:r>
        <w:t>n, r</w:t>
      </w:r>
      <w:r>
        <w:t>ớ</w:t>
      </w:r>
      <w:r>
        <w:t>t m</w:t>
      </w:r>
      <w:r>
        <w:t>ạ</w:t>
      </w:r>
      <w:r>
        <w:t>ng WAN, l</w:t>
      </w:r>
      <w:r>
        <w:t>ệ</w:t>
      </w:r>
      <w:r>
        <w:t>ch gi</w:t>
      </w:r>
      <w:r>
        <w:t>ờ</w:t>
      </w:r>
      <w:r>
        <w:t xml:space="preserve"> máy ch</w:t>
      </w:r>
      <w:r>
        <w:t>ủ</w:t>
      </w:r>
      <w:r>
        <w:t>, s</w:t>
      </w:r>
      <w:r>
        <w:t>ố</w:t>
      </w:r>
      <w:r>
        <w:t>c ph</w:t>
      </w:r>
      <w:r>
        <w:t>ả</w:t>
      </w:r>
      <w:r>
        <w:t>n v</w:t>
      </w:r>
      <w:r>
        <w:t>ệ</w:t>
      </w:r>
      <w:r>
        <w:t>, r</w:t>
      </w:r>
      <w:r>
        <w:t>ủ</w:t>
      </w:r>
      <w:r>
        <w:t>i ro li</w:t>
      </w:r>
      <w:r>
        <w:t>ề</w:t>
      </w:r>
      <w:r>
        <w:t>u lư</w:t>
      </w:r>
      <w:r>
        <w:t>ợ</w:t>
      </w:r>
      <w:r>
        <w:t>ng t</w:t>
      </w:r>
      <w:r>
        <w:t>ử</w:t>
      </w:r>
      <w:r>
        <w:t xml:space="preserve"> vong, phong t</w:t>
      </w:r>
      <w:r>
        <w:t>ỏ</w:t>
      </w:r>
      <w:r>
        <w:t>a th</w:t>
      </w:r>
      <w:r>
        <w:t>ả</w:t>
      </w:r>
      <w:r>
        <w:t>m h</w:t>
      </w:r>
      <w:r>
        <w:t>ọ</w:t>
      </w:r>
      <w:r>
        <w:t>a.</w:t>
      </w:r>
    </w:p>
    <w:p w:rsidR="006375F6" w:rsidRDefault="00ED1D36">
      <w:pPr>
        <w:pStyle w:val="Heading2"/>
      </w:pPr>
      <w:r>
        <w:rPr>
          <w:rFonts w:ascii="Arial" w:hAnsi="Arial"/>
          <w:color w:val="000000"/>
        </w:rPr>
        <w:t>1.3. Các đ</w:t>
      </w:r>
      <w:r>
        <w:rPr>
          <w:rFonts w:ascii="Arial" w:hAnsi="Arial"/>
          <w:color w:val="000000"/>
        </w:rPr>
        <w:t>ị</w:t>
      </w:r>
      <w:r>
        <w:rPr>
          <w:rFonts w:ascii="Arial" w:hAnsi="Arial"/>
          <w:color w:val="000000"/>
        </w:rPr>
        <w:t>nh nghĩa và t</w:t>
      </w:r>
      <w:r>
        <w:rPr>
          <w:rFonts w:ascii="Arial" w:hAnsi="Arial"/>
          <w:color w:val="000000"/>
        </w:rPr>
        <w:t>ừ</w:t>
      </w:r>
      <w:r>
        <w:rPr>
          <w:rFonts w:ascii="Arial" w:hAnsi="Arial"/>
          <w:color w:val="000000"/>
        </w:rPr>
        <w:t xml:space="preserve"> vi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>t t</w:t>
      </w:r>
      <w:r>
        <w:rPr>
          <w:rFonts w:ascii="Arial" w:hAnsi="Arial"/>
          <w:color w:val="000000"/>
        </w:rPr>
        <w:t>ắ</w:t>
      </w:r>
      <w:r>
        <w:rPr>
          <w:rFonts w:ascii="Arial" w:hAnsi="Arial"/>
          <w:color w:val="000000"/>
        </w:rPr>
        <w:t>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375F6" w:rsidTr="00ED1D36">
        <w:tc>
          <w:tcPr>
            <w:tcW w:w="4320" w:type="dxa"/>
          </w:tcPr>
          <w:p w:rsidR="006375F6" w:rsidRDefault="00ED1D36">
            <w:r>
              <w:rPr>
                <w:b/>
              </w:rPr>
              <w:t>Thu</w:t>
            </w:r>
            <w:r>
              <w:rPr>
                <w:b/>
              </w:rPr>
              <w:t>ậ</w:t>
            </w:r>
            <w:r>
              <w:rPr>
                <w:b/>
              </w:rPr>
              <w:t>t ng</w:t>
            </w:r>
            <w:r>
              <w:rPr>
                <w:b/>
              </w:rPr>
              <w:t>ữ</w:t>
            </w:r>
          </w:p>
        </w:tc>
        <w:tc>
          <w:tcPr>
            <w:tcW w:w="4320" w:type="dxa"/>
          </w:tcPr>
          <w:p w:rsidR="006375F6" w:rsidRDefault="00ED1D36"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nghĩa</w:t>
            </w:r>
          </w:p>
        </w:tc>
      </w:tr>
      <w:tr w:rsidR="006375F6" w:rsidTr="00ED1D36">
        <w:tc>
          <w:tcPr>
            <w:tcW w:w="4320" w:type="dxa"/>
          </w:tcPr>
          <w:p w:rsidR="006375F6" w:rsidRDefault="00ED1D36">
            <w:r>
              <w:t>MedSched</w:t>
            </w:r>
          </w:p>
        </w:tc>
        <w:tc>
          <w:tcPr>
            <w:tcW w:w="4320" w:type="dxa"/>
          </w:tcPr>
          <w:p w:rsidR="006375F6" w:rsidRDefault="00ED1D36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  <w:r>
              <w:t xml:space="preserve"> Đ</w:t>
            </w:r>
            <w:r>
              <w:t>ặ</w:t>
            </w:r>
            <w:r>
              <w:t>t l</w:t>
            </w:r>
            <w:r>
              <w:t>ị</w:t>
            </w:r>
            <w:r>
              <w:t>ch Khám &amp; Qu</w:t>
            </w:r>
            <w:r>
              <w:t>ả</w:t>
            </w:r>
            <w:r>
              <w:t>n lý Y t</w:t>
            </w:r>
            <w:r>
              <w:t>ế</w:t>
            </w:r>
            <w:r>
              <w:t xml:space="preserve"> Đa cơ s</w:t>
            </w:r>
            <w:r>
              <w:t>ở</w:t>
            </w:r>
            <w:r>
              <w:t>.</w:t>
            </w:r>
          </w:p>
        </w:tc>
      </w:tr>
      <w:tr w:rsidR="006375F6" w:rsidTr="00ED1D36">
        <w:tc>
          <w:tcPr>
            <w:tcW w:w="4320" w:type="dxa"/>
          </w:tcPr>
          <w:p w:rsidR="006375F6" w:rsidRDefault="00ED1D36">
            <w:r>
              <w:t>Admin Portal</w:t>
            </w:r>
          </w:p>
        </w:tc>
        <w:tc>
          <w:tcPr>
            <w:tcW w:w="4320" w:type="dxa"/>
          </w:tcPr>
          <w:p w:rsidR="006375F6" w:rsidRDefault="00ED1D36">
            <w:r>
              <w:t>Phân h</w:t>
            </w:r>
            <w:r>
              <w:t>ệ</w:t>
            </w:r>
            <w:r>
              <w:t xml:space="preserve">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dành cho tài kho</w:t>
            </w:r>
            <w:r>
              <w:t>ả</w:t>
            </w:r>
            <w:r>
              <w:t>n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viên.</w:t>
            </w:r>
          </w:p>
        </w:tc>
      </w:tr>
      <w:tr w:rsidR="006375F6" w:rsidTr="00ED1D36">
        <w:tc>
          <w:tcPr>
            <w:tcW w:w="4320" w:type="dxa"/>
          </w:tcPr>
          <w:p w:rsidR="006375F6" w:rsidRDefault="00ED1D36">
            <w:r>
              <w:lastRenderedPageBreak/>
              <w:t>Time-slot</w:t>
            </w:r>
          </w:p>
        </w:tc>
        <w:tc>
          <w:tcPr>
            <w:tcW w:w="4320" w:type="dxa"/>
          </w:tcPr>
          <w:p w:rsidR="006375F6" w:rsidRDefault="00ED1D36">
            <w:r>
              <w:t>Khung gi</w:t>
            </w:r>
            <w:r>
              <w:t>ờ</w:t>
            </w:r>
            <w:r>
              <w:t xml:space="preserve"> khám còn tr</w:t>
            </w:r>
            <w:r>
              <w:t>ố</w:t>
            </w:r>
            <w:r>
              <w:t>ng đ</w:t>
            </w:r>
            <w:r>
              <w:t>ể</w:t>
            </w:r>
            <w:r>
              <w:t xml:space="preserve"> b</w:t>
            </w:r>
            <w:r>
              <w:t>ệ</w:t>
            </w:r>
            <w:r>
              <w:t>nh nhân l</w:t>
            </w:r>
            <w:r>
              <w:t>ự</w:t>
            </w:r>
            <w:r>
              <w:t>a ch</w:t>
            </w:r>
            <w:r>
              <w:t>ọ</w:t>
            </w:r>
            <w:r>
              <w:t>n.</w:t>
            </w:r>
          </w:p>
        </w:tc>
      </w:tr>
      <w:tr w:rsidR="006375F6" w:rsidTr="00ED1D36">
        <w:tc>
          <w:tcPr>
            <w:tcW w:w="4320" w:type="dxa"/>
          </w:tcPr>
          <w:p w:rsidR="006375F6" w:rsidRDefault="00ED1D36">
            <w:r>
              <w:t>QR Code</w:t>
            </w:r>
          </w:p>
        </w:tc>
        <w:tc>
          <w:tcPr>
            <w:tcW w:w="4320" w:type="dxa"/>
          </w:tcPr>
          <w:p w:rsidR="006375F6" w:rsidRDefault="00ED1D36">
            <w:r>
              <w:t>Mã QR c</w:t>
            </w:r>
            <w:r>
              <w:t>ủ</w:t>
            </w:r>
            <w:r>
              <w:t>a vé h</w:t>
            </w:r>
            <w:r>
              <w:t>ẹ</w:t>
            </w:r>
            <w:r>
              <w:t>n dùng đ</w:t>
            </w:r>
            <w:r>
              <w:t>ể</w:t>
            </w:r>
            <w:r>
              <w:t xml:space="preserve"> check-in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</w:t>
            </w:r>
            <w:r>
              <w:t>ạ</w:t>
            </w:r>
            <w:r>
              <w:t>i qu</w:t>
            </w:r>
            <w:r>
              <w:t>ầ</w:t>
            </w:r>
            <w:r>
              <w:t>y l</w:t>
            </w:r>
            <w:r>
              <w:t>ễ</w:t>
            </w:r>
            <w:r>
              <w:t xml:space="preserve"> tân.</w:t>
            </w:r>
          </w:p>
        </w:tc>
      </w:tr>
      <w:tr w:rsidR="006375F6" w:rsidTr="00ED1D36">
        <w:tc>
          <w:tcPr>
            <w:tcW w:w="4320" w:type="dxa"/>
          </w:tcPr>
          <w:p w:rsidR="006375F6" w:rsidRDefault="00ED1D36">
            <w:r>
              <w:t>Spring AI</w:t>
            </w:r>
          </w:p>
        </w:tc>
        <w:tc>
          <w:tcPr>
            <w:tcW w:w="4320" w:type="dxa"/>
          </w:tcPr>
          <w:p w:rsidR="006375F6" w:rsidRDefault="00ED1D36">
            <w:r>
              <w:t>Ch</w:t>
            </w:r>
            <w:r>
              <w:t>ứ</w:t>
            </w:r>
            <w:r>
              <w:t xml:space="preserve">c năng AI </w:t>
            </w:r>
            <w:r>
              <w:t>phân tích tri</w:t>
            </w:r>
            <w:r>
              <w:t>ệ</w:t>
            </w:r>
            <w:r>
              <w:t>u ch</w:t>
            </w:r>
            <w:r>
              <w:t>ứ</w:t>
            </w:r>
            <w:r>
              <w:t>ng và g</w:t>
            </w:r>
            <w:r>
              <w:t>ợ</w:t>
            </w:r>
            <w:r>
              <w:t>i ý chuyên khoa.</w:t>
            </w:r>
          </w:p>
        </w:tc>
      </w:tr>
      <w:tr w:rsidR="006375F6" w:rsidTr="00ED1D36">
        <w:tc>
          <w:tcPr>
            <w:tcW w:w="4320" w:type="dxa"/>
          </w:tcPr>
          <w:p w:rsidR="006375F6" w:rsidRDefault="00ED1D36">
            <w:r>
              <w:t>Live Feed</w:t>
            </w:r>
          </w:p>
        </w:tc>
        <w:tc>
          <w:tcPr>
            <w:tcW w:w="4320" w:type="dxa"/>
          </w:tcPr>
          <w:p w:rsidR="006375F6" w:rsidRDefault="00ED1D36">
            <w:r>
              <w:t>Màn hình 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hàng đ</w:t>
            </w:r>
            <w:r>
              <w:t>ợ</w:t>
            </w:r>
            <w:r>
              <w:t>i khám theo th</w:t>
            </w:r>
            <w:r>
              <w:t>ờ</w:t>
            </w:r>
            <w:r>
              <w:t>i gian th</w:t>
            </w:r>
            <w:r>
              <w:t>ự</w:t>
            </w:r>
            <w:r>
              <w:t>c (Real-time).</w:t>
            </w:r>
          </w:p>
        </w:tc>
      </w:tr>
      <w:tr w:rsidR="006375F6" w:rsidTr="00ED1D36">
        <w:tc>
          <w:tcPr>
            <w:tcW w:w="4320" w:type="dxa"/>
          </w:tcPr>
          <w:p w:rsidR="006375F6" w:rsidRDefault="00ED1D36">
            <w:r>
              <w:t>Guardrail</w:t>
            </w:r>
          </w:p>
        </w:tc>
        <w:tc>
          <w:tcPr>
            <w:tcW w:w="4320" w:type="dxa"/>
          </w:tcPr>
          <w:p w:rsidR="006375F6" w:rsidRDefault="00ED1D36">
            <w:r>
              <w:t>Cơ ch</w:t>
            </w:r>
            <w:r>
              <w:t>ế</w:t>
            </w:r>
            <w:r>
              <w:t xml:space="preserve"> c</w:t>
            </w:r>
            <w:r>
              <w:t>ả</w:t>
            </w:r>
            <w:r>
              <w:t>nh báo và ch</w:t>
            </w:r>
            <w:r>
              <w:t>ặ</w:t>
            </w:r>
            <w:r>
              <w:t>n đ</w:t>
            </w:r>
            <w:r>
              <w:t>ứ</w:t>
            </w:r>
            <w:r>
              <w:t>ng kê đơn vư</w:t>
            </w:r>
            <w:r>
              <w:t>ợ</w:t>
            </w:r>
            <w:r>
              <w:t>t li</w:t>
            </w:r>
            <w:r>
              <w:t>ề</w:t>
            </w:r>
            <w:r>
              <w:t>u lư</w:t>
            </w:r>
            <w:r>
              <w:t>ợ</w:t>
            </w:r>
            <w:r>
              <w:t>ng nguy hi</w:t>
            </w:r>
            <w:r>
              <w:t>ể</w:t>
            </w:r>
            <w:r>
              <w:t>m.</w:t>
            </w:r>
          </w:p>
        </w:tc>
      </w:tr>
    </w:tbl>
    <w:p w:rsidR="006375F6" w:rsidRDefault="00ED1D36">
      <w:pPr>
        <w:pStyle w:val="Heading2"/>
      </w:pPr>
      <w:r>
        <w:rPr>
          <w:rFonts w:ascii="Arial" w:hAnsi="Arial"/>
          <w:color w:val="000000"/>
        </w:rPr>
        <w:t>1.4. Ngư</w:t>
      </w:r>
      <w:r>
        <w:rPr>
          <w:rFonts w:ascii="Arial" w:hAnsi="Arial"/>
          <w:color w:val="000000"/>
        </w:rPr>
        <w:t>ờ</w:t>
      </w:r>
      <w:r>
        <w:rPr>
          <w:rFonts w:ascii="Arial" w:hAnsi="Arial"/>
          <w:color w:val="000000"/>
        </w:rPr>
        <w:t>i s</w:t>
      </w:r>
      <w:r>
        <w:rPr>
          <w:rFonts w:ascii="Arial" w:hAnsi="Arial"/>
          <w:color w:val="000000"/>
        </w:rPr>
        <w:t>ử</w:t>
      </w:r>
      <w:r>
        <w:rPr>
          <w:rFonts w:ascii="Arial" w:hAnsi="Arial"/>
          <w:color w:val="000000"/>
        </w:rPr>
        <w:t xml:space="preserve"> d</w:t>
      </w:r>
      <w:r>
        <w:rPr>
          <w:rFonts w:ascii="Arial" w:hAnsi="Arial"/>
          <w:color w:val="000000"/>
        </w:rPr>
        <w:t>ụ</w:t>
      </w:r>
      <w:r>
        <w:rPr>
          <w:rFonts w:ascii="Arial" w:hAnsi="Arial"/>
          <w:color w:val="000000"/>
        </w:rPr>
        <w:t>ng tài li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u</w:t>
      </w:r>
    </w:p>
    <w:p w:rsidR="006375F6" w:rsidRDefault="00ED1D36">
      <w:r>
        <w:t>Tài li</w:t>
      </w:r>
      <w:r>
        <w:t>ệ</w:t>
      </w:r>
      <w:r>
        <w:t>u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duy nh</w:t>
      </w:r>
      <w:r>
        <w:t>ấ</w:t>
      </w:r>
      <w:r>
        <w:t>t b</w:t>
      </w:r>
      <w:r>
        <w:t>ở</w:t>
      </w:r>
      <w:r>
        <w:t>i Tr</w:t>
      </w:r>
      <w:r>
        <w:t>ầ</w:t>
      </w:r>
      <w:r>
        <w:t>n Nh</w:t>
      </w:r>
      <w:r>
        <w:t>ậ</w:t>
      </w:r>
      <w:r>
        <w:t>t Tân v</w:t>
      </w:r>
      <w:r>
        <w:t>ớ</w:t>
      </w:r>
      <w:r>
        <w:t>i vai trò Quality Assurance / Solo Tester đ</w:t>
      </w:r>
      <w:r>
        <w:t>ể</w:t>
      </w:r>
      <w:r>
        <w:t xml:space="preserve">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ch, thi</w:t>
      </w:r>
      <w:r>
        <w:t>ế</w:t>
      </w:r>
      <w:r>
        <w:t>t k</w:t>
      </w:r>
      <w:r>
        <w:t>ế</w:t>
      </w:r>
      <w:r>
        <w:t xml:space="preserve"> testcase, chu</w:t>
      </w:r>
      <w:r>
        <w:t>ẩ</w:t>
      </w:r>
      <w:r>
        <w:t>n b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th</w:t>
      </w:r>
      <w:r>
        <w:t>ự</w:t>
      </w:r>
      <w:r>
        <w:t>c thi ki</w:t>
      </w:r>
      <w:r>
        <w:t>ể</w:t>
      </w:r>
      <w:r>
        <w:t>m th</w:t>
      </w:r>
      <w:r>
        <w:t>ử</w:t>
      </w:r>
      <w:r>
        <w:t xml:space="preserve"> toàn trình, ghi nh</w:t>
      </w:r>
      <w:r>
        <w:t>ậ</w:t>
      </w:r>
      <w:r>
        <w:t>n l</w:t>
      </w:r>
      <w:r>
        <w:t>ỗ</w:t>
      </w:r>
      <w:r>
        <w:t>i, re-test và t</w:t>
      </w:r>
      <w:r>
        <w:t>ổ</w:t>
      </w:r>
      <w:r>
        <w:t>ng h</w:t>
      </w:r>
      <w:r>
        <w:t>ợ</w:t>
      </w:r>
      <w:r>
        <w:t>p báo cáo k</w:t>
      </w:r>
      <w:r>
        <w:t>ế</w:t>
      </w:r>
      <w:r>
        <w:t>t qu</w:t>
      </w:r>
      <w:r>
        <w:t>ả</w:t>
      </w:r>
      <w:r>
        <w:t>; đ</w:t>
      </w:r>
      <w:r>
        <w:t>ồ</w:t>
      </w:r>
      <w:r>
        <w:t>ng th</w:t>
      </w:r>
      <w:r>
        <w:t>ờ</w:t>
      </w:r>
      <w:r>
        <w:t>i ph</w:t>
      </w:r>
      <w:r>
        <w:t>ụ</w:t>
      </w:r>
      <w:r>
        <w:t>c v</w:t>
      </w:r>
      <w:r>
        <w:t>ụ</w:t>
      </w:r>
      <w:r>
        <w:t xml:space="preserve"> đánh giá nghi</w:t>
      </w:r>
      <w:r>
        <w:t>ệ</w:t>
      </w:r>
      <w:r>
        <w:t>m thu d</w:t>
      </w:r>
      <w:r>
        <w:t>ự</w:t>
      </w:r>
      <w:r>
        <w:t xml:space="preserve"> án.</w:t>
      </w:r>
    </w:p>
    <w:p w:rsidR="006375F6" w:rsidRDefault="00ED1D36">
      <w:pPr>
        <w:pStyle w:val="Heading1"/>
      </w:pPr>
      <w:r>
        <w:rPr>
          <w:rFonts w:ascii="Arial" w:hAnsi="Arial"/>
          <w:color w:val="000000"/>
        </w:rPr>
        <w:t>B. RE</w:t>
      </w:r>
      <w:r>
        <w:rPr>
          <w:rFonts w:ascii="Arial" w:hAnsi="Arial"/>
          <w:color w:val="000000"/>
        </w:rPr>
        <w:t>QUIREMENTS FOR TEST (CÁC YÊU C</w:t>
      </w:r>
      <w:r>
        <w:rPr>
          <w:rFonts w:ascii="Arial" w:hAnsi="Arial"/>
          <w:color w:val="000000"/>
        </w:rPr>
        <w:t>Ầ</w:t>
      </w:r>
      <w:r>
        <w:rPr>
          <w:rFonts w:ascii="Arial" w:hAnsi="Arial"/>
          <w:color w:val="000000"/>
        </w:rPr>
        <w:t>U C</w:t>
      </w:r>
      <w:r>
        <w:rPr>
          <w:rFonts w:ascii="Arial" w:hAnsi="Arial"/>
          <w:color w:val="000000"/>
        </w:rPr>
        <w:t>Ầ</w:t>
      </w:r>
      <w:r>
        <w:rPr>
          <w:rFonts w:ascii="Arial" w:hAnsi="Arial"/>
          <w:color w:val="000000"/>
        </w:rPr>
        <w:t>N KI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>M TH</w:t>
      </w:r>
      <w:r>
        <w:rPr>
          <w:rFonts w:ascii="Arial" w:hAnsi="Arial"/>
          <w:color w:val="000000"/>
        </w:rPr>
        <w:t>Ử</w:t>
      </w:r>
      <w:r>
        <w:rPr>
          <w:rFonts w:ascii="Arial" w:hAnsi="Arial"/>
          <w:color w:val="000000"/>
        </w:rPr>
        <w:t>)</w:t>
      </w:r>
    </w:p>
    <w:p w:rsidR="006375F6" w:rsidRDefault="00ED1D36">
      <w:pPr>
        <w:pStyle w:val="Heading2"/>
      </w:pPr>
      <w:r>
        <w:rPr>
          <w:rFonts w:ascii="Arial" w:hAnsi="Arial"/>
          <w:color w:val="000000"/>
        </w:rPr>
        <w:t>2.1. Yêu c</w:t>
      </w:r>
      <w:r>
        <w:rPr>
          <w:rFonts w:ascii="Arial" w:hAnsi="Arial"/>
          <w:color w:val="000000"/>
        </w:rPr>
        <w:t>ầ</w:t>
      </w:r>
      <w:r>
        <w:rPr>
          <w:rFonts w:ascii="Arial" w:hAnsi="Arial"/>
          <w:color w:val="000000"/>
        </w:rPr>
        <w:t>u ch</w:t>
      </w:r>
      <w:r>
        <w:rPr>
          <w:rFonts w:ascii="Arial" w:hAnsi="Arial"/>
          <w:color w:val="000000"/>
        </w:rPr>
        <w:t>ứ</w:t>
      </w:r>
      <w:r>
        <w:rPr>
          <w:rFonts w:ascii="Arial" w:hAnsi="Arial"/>
          <w:color w:val="000000"/>
        </w:rPr>
        <w:t>c năng</w:t>
      </w:r>
    </w:p>
    <w:p w:rsidR="006375F6" w:rsidRDefault="00ED1D36">
      <w:pPr>
        <w:pStyle w:val="ListBullet"/>
      </w:pPr>
      <w:r>
        <w:t>1. Phân h</w:t>
      </w:r>
      <w:r>
        <w:t>ệ</w:t>
      </w:r>
      <w:r>
        <w:t xml:space="preserve"> B</w:t>
      </w:r>
      <w:r>
        <w:t>ệ</w:t>
      </w:r>
      <w:r>
        <w:t>nh nhân (Patient Portal)</w:t>
      </w:r>
    </w:p>
    <w:p w:rsidR="006375F6" w:rsidRDefault="00ED1D36">
      <w:r>
        <w:t xml:space="preserve">  • Đăng ký tài kho</w:t>
      </w:r>
      <w:r>
        <w:t>ả</w:t>
      </w:r>
      <w:r>
        <w:t>n m</w:t>
      </w:r>
      <w:r>
        <w:t>ớ</w:t>
      </w:r>
      <w:r>
        <w:t>i (/register) và ki</w:t>
      </w:r>
      <w:r>
        <w:t>ể</w:t>
      </w:r>
      <w:r>
        <w:t>m tra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PatientProfile.</w:t>
      </w:r>
    </w:p>
    <w:p w:rsidR="006375F6" w:rsidRDefault="00ED1D36">
      <w:r>
        <w:t xml:space="preserve">  • Đ</w:t>
      </w:r>
      <w:r>
        <w:t>ặ</w:t>
      </w:r>
      <w:r>
        <w:t>t l</w:t>
      </w:r>
      <w:r>
        <w:t>ị</w:t>
      </w:r>
      <w:r>
        <w:t>ch 4 bư</w:t>
      </w:r>
      <w:r>
        <w:t>ớ</w:t>
      </w:r>
      <w:r>
        <w:t>c t</w:t>
      </w:r>
      <w:r>
        <w:t>ạ</w:t>
      </w:r>
      <w:r>
        <w:t>i /booking: Ch</w:t>
      </w:r>
      <w:r>
        <w:t>ọ</w:t>
      </w:r>
      <w:r>
        <w:t>n Chi nhánh (Q1, Q7), Chuyên khoa</w:t>
      </w:r>
      <w:r>
        <w:t>, Bác sĩ, Ngày &amp; Time-slot.</w:t>
      </w:r>
    </w:p>
    <w:p w:rsidR="006375F6" w:rsidRDefault="00ED1D36">
      <w:r>
        <w:t xml:space="preserve">  • Nh</w:t>
      </w:r>
      <w:r>
        <w:t>ậ</w:t>
      </w:r>
      <w:r>
        <w:t>p tri</w:t>
      </w:r>
      <w:r>
        <w:t>ệ</w:t>
      </w:r>
      <w:r>
        <w:t>u ch</w:t>
      </w:r>
      <w:r>
        <w:t>ứ</w:t>
      </w:r>
      <w:r>
        <w:t>ng và ch</w:t>
      </w:r>
      <w:r>
        <w:t>ạ</w:t>
      </w:r>
      <w:r>
        <w:t>y "Phân tích v</w:t>
      </w:r>
      <w:r>
        <w:t>ớ</w:t>
      </w:r>
      <w:r>
        <w:t>i AI": Tóm t</w:t>
      </w:r>
      <w:r>
        <w:t>ắ</w:t>
      </w:r>
      <w:r>
        <w:t>t b</w:t>
      </w:r>
      <w:r>
        <w:t>ệ</w:t>
      </w:r>
      <w:r>
        <w:t>nh án và g</w:t>
      </w:r>
      <w:r>
        <w:t>ợ</w:t>
      </w:r>
      <w:r>
        <w:t>i ý chuyên khoa.</w:t>
      </w:r>
    </w:p>
    <w:p w:rsidR="006375F6" w:rsidRDefault="00ED1D36">
      <w:r>
        <w:t xml:space="preserve">  • Tra c</w:t>
      </w:r>
      <w:r>
        <w:t>ứ</w:t>
      </w:r>
      <w:r>
        <w:t>u phi</w:t>
      </w:r>
      <w:r>
        <w:t>ế</w:t>
      </w:r>
      <w:r>
        <w:t>u khám (/appointments): Xem mã QR vé h</w:t>
      </w:r>
      <w:r>
        <w:t>ẹ</w:t>
      </w:r>
      <w:r>
        <w:t>n, thao tác H</w:t>
      </w:r>
      <w:r>
        <w:t>ủ</w:t>
      </w:r>
      <w:r>
        <w:t>y/Đ</w:t>
      </w:r>
      <w:r>
        <w:t>ổ</w:t>
      </w:r>
      <w:r>
        <w:t>i l</w:t>
      </w:r>
      <w:r>
        <w:t>ị</w:t>
      </w:r>
      <w:r>
        <w:t>ch.</w:t>
      </w:r>
    </w:p>
    <w:p w:rsidR="006375F6" w:rsidRDefault="00ED1D36">
      <w:r>
        <w:t xml:space="preserve">  • Xem k</w:t>
      </w:r>
      <w:r>
        <w:t>ế</w:t>
      </w:r>
      <w:r>
        <w:t>t qu</w:t>
      </w:r>
      <w:r>
        <w:t>ả</w:t>
      </w:r>
      <w:r>
        <w:t xml:space="preserve"> khám và đơn thu</w:t>
      </w:r>
      <w:r>
        <w:t>ố</w:t>
      </w:r>
      <w:r>
        <w:t>c đi</w:t>
      </w:r>
      <w:r>
        <w:t>ệ</w:t>
      </w:r>
      <w:r>
        <w:t>n t</w:t>
      </w:r>
      <w:r>
        <w:t>ử</w:t>
      </w:r>
      <w:r>
        <w:t xml:space="preserve"> sau khi bác sĩ hoàn t</w:t>
      </w:r>
      <w:r>
        <w:t>ấ</w:t>
      </w:r>
      <w:r>
        <w:t>t.</w:t>
      </w:r>
    </w:p>
    <w:p w:rsidR="006375F6" w:rsidRDefault="00ED1D36">
      <w:pPr>
        <w:pStyle w:val="ListBullet"/>
      </w:pPr>
      <w:r>
        <w:t>2. Phân h</w:t>
      </w:r>
      <w:r>
        <w:t>ệ</w:t>
      </w:r>
      <w:r>
        <w:t xml:space="preserve"> L</w:t>
      </w:r>
      <w:r>
        <w:t>ễ</w:t>
      </w:r>
      <w:r>
        <w:t xml:space="preserve"> tân &amp; Thu ngân (Reception Portal)</w:t>
      </w:r>
    </w:p>
    <w:p w:rsidR="006375F6" w:rsidRDefault="00ED1D36">
      <w:r>
        <w:t xml:space="preserve">  • Check-in nhanh b</w:t>
      </w:r>
      <w:r>
        <w:t>ằ</w:t>
      </w:r>
      <w:r>
        <w:t>ng mã QR vé h</w:t>
      </w:r>
      <w:r>
        <w:t>ẹ</w:t>
      </w:r>
      <w:r>
        <w:t>n (MED-XXXXXX) chuy</w:t>
      </w:r>
      <w:r>
        <w:t>ể</w:t>
      </w:r>
      <w:r>
        <w:t>n tr</w:t>
      </w:r>
      <w:r>
        <w:t>ạ</w:t>
      </w:r>
      <w:r>
        <w:t>ng thái CHECKED_IN.</w:t>
      </w:r>
    </w:p>
    <w:p w:rsidR="006375F6" w:rsidRDefault="00ED1D36">
      <w:r>
        <w:t xml:space="preserve">  • Ti</w:t>
      </w:r>
      <w:r>
        <w:t>ế</w:t>
      </w:r>
      <w:r>
        <w:t>p đón b</w:t>
      </w:r>
      <w:r>
        <w:t>ằ</w:t>
      </w:r>
      <w:r>
        <w:t>ng CCCD g</w:t>
      </w:r>
      <w:r>
        <w:t>ắ</w:t>
      </w:r>
      <w:r>
        <w:t>n chip (đ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079201008899</w:t>
      </w:r>
      <w:r>
        <w:t xml:space="preserve"> - Tr</w:t>
      </w:r>
      <w:r>
        <w:t>ầ</w:t>
      </w:r>
      <w:r>
        <w:t>n Văn Hoàng).</w:t>
      </w:r>
    </w:p>
    <w:p w:rsidR="006375F6" w:rsidRDefault="00ED1D36">
      <w:r>
        <w:t xml:space="preserve">  • C</w:t>
      </w:r>
      <w:r>
        <w:t>ấ</w:t>
      </w:r>
      <w:r>
        <w:t>p tài kho</w:t>
      </w:r>
      <w:r>
        <w:t>ả</w:t>
      </w:r>
      <w:r>
        <w:t>n &amp; ti</w:t>
      </w:r>
      <w:r>
        <w:t>ế</w:t>
      </w:r>
      <w:r>
        <w:t>p nh</w:t>
      </w:r>
      <w:r>
        <w:t>ậ</w:t>
      </w:r>
      <w:r>
        <w:t>n vãng lai t</w:t>
      </w:r>
      <w:r>
        <w:t>ạ</w:t>
      </w:r>
      <w:r>
        <w:t>i qu</w:t>
      </w:r>
      <w:r>
        <w:t>ầ</w:t>
      </w:r>
      <w:r>
        <w:t>y (mã WALK-XXXX, c</w:t>
      </w:r>
      <w:r>
        <w:t>ấ</w:t>
      </w:r>
      <w:r>
        <w:t>p STT).</w:t>
      </w:r>
    </w:p>
    <w:p w:rsidR="006375F6" w:rsidRDefault="00ED1D36">
      <w:r>
        <w:t xml:space="preserve">  • Đ</w:t>
      </w:r>
      <w:r>
        <w:t>ồ</w:t>
      </w:r>
      <w:r>
        <w:t>ng b</w:t>
      </w:r>
      <w:r>
        <w:t>ộ</w:t>
      </w:r>
      <w:r>
        <w:t xml:space="preserve"> Live Feed hàng đ</w:t>
      </w:r>
      <w:r>
        <w:t>ợ</w:t>
      </w:r>
      <w:r>
        <w:t>i real-time gi</w:t>
      </w:r>
      <w:r>
        <w:t>ữ</w:t>
      </w:r>
      <w:r>
        <w:t>a qu</w:t>
      </w:r>
      <w:r>
        <w:t>ầ</w:t>
      </w:r>
      <w:r>
        <w:t>y l</w:t>
      </w:r>
      <w:r>
        <w:t>ễ</w:t>
      </w:r>
      <w:r>
        <w:t xml:space="preserve"> tân và phòng khám bác sĩ.</w:t>
      </w:r>
    </w:p>
    <w:p w:rsidR="006375F6" w:rsidRDefault="00ED1D36">
      <w:r>
        <w:lastRenderedPageBreak/>
        <w:t xml:space="preserve">  • X</w:t>
      </w:r>
      <w:r>
        <w:t>ử</w:t>
      </w:r>
      <w:r>
        <w:t xml:space="preserve"> lý thu ngân, thanh toán vi</w:t>
      </w:r>
      <w:r>
        <w:t>ệ</w:t>
      </w:r>
      <w:r>
        <w:t>n phí (chuy</w:t>
      </w:r>
      <w:r>
        <w:t>ể</w:t>
      </w:r>
      <w:r>
        <w:t>n PAID) và in hóa đơn.</w:t>
      </w:r>
    </w:p>
    <w:p w:rsidR="006375F6" w:rsidRDefault="00ED1D36">
      <w:pPr>
        <w:pStyle w:val="ListBullet"/>
      </w:pPr>
      <w:r>
        <w:t>3. Phân h</w:t>
      </w:r>
      <w:r>
        <w:t>ệ</w:t>
      </w:r>
      <w:r>
        <w:t xml:space="preserve"> Bác</w:t>
      </w:r>
      <w:r>
        <w:t xml:space="preserve"> sĩ (Doctor Portal)</w:t>
      </w:r>
    </w:p>
    <w:p w:rsidR="006375F6" w:rsidRDefault="00ED1D36">
      <w:r>
        <w:t xml:space="preserve">  • Qu</w:t>
      </w:r>
      <w:r>
        <w:t>ả</w:t>
      </w:r>
      <w:r>
        <w:t>n lý hàng đ</w:t>
      </w:r>
      <w:r>
        <w:t>ợ</w:t>
      </w:r>
      <w:r>
        <w:t>i khám hôm nay theo th</w:t>
      </w:r>
      <w:r>
        <w:t>ứ</w:t>
      </w:r>
      <w:r>
        <w:t xml:space="preserve"> t</w:t>
      </w:r>
      <w:r>
        <w:t>ự</w:t>
      </w:r>
      <w:r>
        <w:t xml:space="preserve"> STT.</w:t>
      </w:r>
    </w:p>
    <w:p w:rsidR="006375F6" w:rsidRDefault="00ED1D36">
      <w:r>
        <w:t xml:space="preserve">  • G</w:t>
      </w:r>
      <w:r>
        <w:t>ọ</w:t>
      </w:r>
      <w:r>
        <w:t>i b</w:t>
      </w:r>
      <w:r>
        <w:t>ệ</w:t>
      </w:r>
      <w:r>
        <w:t>nh nhân 1:1, kích ho</w:t>
      </w:r>
      <w:r>
        <w:t>ạ</w:t>
      </w:r>
      <w:r>
        <w:t>t đ</w:t>
      </w:r>
      <w:r>
        <w:t>ồ</w:t>
      </w:r>
      <w:r>
        <w:t>ng h</w:t>
      </w:r>
      <w:r>
        <w:t>ồ</w:t>
      </w:r>
      <w:r>
        <w:t xml:space="preserve"> đ</w:t>
      </w:r>
      <w:r>
        <w:t>ế</w:t>
      </w:r>
      <w:r>
        <w:t>m gi</w:t>
      </w:r>
      <w:r>
        <w:t>ờ</w:t>
      </w:r>
      <w:r>
        <w:t xml:space="preserve"> (chuy</w:t>
      </w:r>
      <w:r>
        <w:t>ể</w:t>
      </w:r>
      <w:r>
        <w:t>n IN_CONSULTATION).</w:t>
      </w:r>
    </w:p>
    <w:p w:rsidR="006375F6" w:rsidRDefault="00ED1D36">
      <w:r>
        <w:t xml:space="preserve">  • X</w:t>
      </w:r>
      <w:r>
        <w:t>ử</w:t>
      </w:r>
      <w:r>
        <w:t xml:space="preserve"> lý tr</w:t>
      </w:r>
      <w:r>
        <w:t>ạ</w:t>
      </w:r>
      <w:r>
        <w:t>ng thái: Ch</w:t>
      </w:r>
      <w:r>
        <w:t>ỉ</w:t>
      </w:r>
      <w:r>
        <w:t xml:space="preserve"> đ</w:t>
      </w:r>
      <w:r>
        <w:t>ị</w:t>
      </w:r>
      <w:r>
        <w:t>nh xét nghi</w:t>
      </w:r>
      <w:r>
        <w:t>ệ</w:t>
      </w:r>
      <w:r>
        <w:t>m, T</w:t>
      </w:r>
      <w:r>
        <w:t>ạ</w:t>
      </w:r>
      <w:r>
        <w:t>m hoãn, Báo v</w:t>
      </w:r>
      <w:r>
        <w:t>ắ</w:t>
      </w:r>
      <w:r>
        <w:t>ng m</w:t>
      </w:r>
      <w:r>
        <w:t>ặ</w:t>
      </w:r>
      <w:r>
        <w:t>t.</w:t>
      </w:r>
    </w:p>
    <w:p w:rsidR="006375F6" w:rsidRDefault="00ED1D36">
      <w:r>
        <w:t xml:space="preserve">  • Kê đơn thu</w:t>
      </w:r>
      <w:r>
        <w:t>ố</w:t>
      </w:r>
      <w:r>
        <w:t>c m</w:t>
      </w:r>
      <w:r>
        <w:t>ẫ</w:t>
      </w:r>
      <w:r>
        <w:t>u, tìm ki</w:t>
      </w:r>
      <w:r>
        <w:t>ế</w:t>
      </w:r>
      <w:r>
        <w:t>m thu</w:t>
      </w:r>
      <w:r>
        <w:t>ố</w:t>
      </w:r>
      <w:r>
        <w:t>c và ki</w:t>
      </w:r>
      <w:r>
        <w:t>ể</w:t>
      </w:r>
      <w:r>
        <w:t>m tra cơ ch</w:t>
      </w:r>
      <w:r>
        <w:t>ế</w:t>
      </w:r>
      <w:r>
        <w:t xml:space="preserve"> Auto-save nháp khi s</w:t>
      </w:r>
      <w:r>
        <w:t>ậ</w:t>
      </w:r>
      <w:r>
        <w:t>p ngu</w:t>
      </w:r>
      <w:r>
        <w:t>ồ</w:t>
      </w:r>
      <w:r>
        <w:t>n/F5.</w:t>
      </w:r>
    </w:p>
    <w:p w:rsidR="006375F6" w:rsidRDefault="00ED1D36">
      <w:r>
        <w:t xml:space="preserve">  • Hoàn t</w:t>
      </w:r>
      <w:r>
        <w:t>ấ</w:t>
      </w:r>
      <w:r>
        <w:t>t ca khám (COMPLETED) và lưu b</w:t>
      </w:r>
      <w:r>
        <w:t>ề</w:t>
      </w:r>
      <w:r>
        <w:t>n v</w:t>
      </w:r>
      <w:r>
        <w:t>ữ</w:t>
      </w:r>
      <w:r>
        <w:t>ng đơn thu</w:t>
      </w:r>
      <w:r>
        <w:t>ố</w:t>
      </w:r>
      <w:r>
        <w:t>c vào MySQL.</w:t>
      </w:r>
    </w:p>
    <w:p w:rsidR="006375F6" w:rsidRDefault="00ED1D36">
      <w:r>
        <w:t xml:space="preserve">  • Đăng ký l</w:t>
      </w:r>
      <w:r>
        <w:t>ị</w:t>
      </w:r>
      <w:r>
        <w:t>ch làm vi</w:t>
      </w:r>
      <w:r>
        <w:t>ệ</w:t>
      </w:r>
      <w:r>
        <w:t>c (ch</w:t>
      </w:r>
      <w:r>
        <w:t>ặ</w:t>
      </w:r>
      <w:r>
        <w:t>n ch</w:t>
      </w:r>
      <w:r>
        <w:t>ọ</w:t>
      </w:r>
      <w:r>
        <w:t>n gi</w:t>
      </w:r>
      <w:r>
        <w:t>ờ</w:t>
      </w:r>
      <w:r>
        <w:t xml:space="preserve"> quá kh</w:t>
      </w:r>
      <w:r>
        <w:t>ứ</w:t>
      </w:r>
      <w:r>
        <w:t>) và Khóa/M</w:t>
      </w:r>
      <w:r>
        <w:t>ở</w:t>
      </w:r>
      <w:r>
        <w:t xml:space="preserve"> slot ngh</w:t>
      </w:r>
      <w:r>
        <w:t>ỉ</w:t>
      </w:r>
      <w:r>
        <w:t xml:space="preserve"> đ</w:t>
      </w:r>
      <w:r>
        <w:t>ộ</w:t>
      </w:r>
      <w:r>
        <w:t>t xu</w:t>
      </w:r>
      <w:r>
        <w:t>ấ</w:t>
      </w:r>
      <w:r>
        <w:t>t.</w:t>
      </w:r>
    </w:p>
    <w:p w:rsidR="006375F6" w:rsidRDefault="00ED1D36">
      <w:pPr>
        <w:pStyle w:val="ListBullet"/>
      </w:pPr>
      <w:r>
        <w:t>4. Phân h</w:t>
      </w:r>
      <w:r>
        <w:t>ệ</w:t>
      </w:r>
      <w:r>
        <w:t xml:space="preserve"> Qu</w:t>
      </w:r>
      <w:r>
        <w:t>ả</w:t>
      </w:r>
      <w:r>
        <w:t xml:space="preserve">n </w:t>
      </w:r>
      <w:r>
        <w:t>tr</w:t>
      </w:r>
      <w:r>
        <w:t>ị</w:t>
      </w:r>
      <w:r>
        <w:t xml:space="preserve"> viên (Admin Portal)</w:t>
      </w:r>
    </w:p>
    <w:p w:rsidR="006375F6" w:rsidRDefault="00ED1D36">
      <w:r>
        <w:t xml:space="preserve">  • Qu</w:t>
      </w:r>
      <w:r>
        <w:t>ả</w:t>
      </w:r>
      <w:r>
        <w:t>n tr</w:t>
      </w:r>
      <w:r>
        <w:t>ị</w:t>
      </w:r>
      <w:r>
        <w:t xml:space="preserve"> ngư</w:t>
      </w:r>
      <w:r>
        <w:t>ờ</w:t>
      </w:r>
      <w:r>
        <w:t>i dùng: L</w:t>
      </w:r>
      <w:r>
        <w:t>ọ</w:t>
      </w:r>
      <w:r>
        <w:t>c theo vai trò (Bác sĩ, L</w:t>
      </w:r>
      <w:r>
        <w:t>ễ</w:t>
      </w:r>
      <w:r>
        <w:t xml:space="preserve"> tân, B</w:t>
      </w:r>
      <w:r>
        <w:t>ệ</w:t>
      </w:r>
      <w:r>
        <w:t>nh nhân) và tìm ki</w:t>
      </w:r>
      <w:r>
        <w:t>ế</w:t>
      </w:r>
      <w:r>
        <w:t>m.</w:t>
      </w:r>
    </w:p>
    <w:p w:rsidR="006375F6" w:rsidRDefault="00ED1D36">
      <w:r>
        <w:t xml:space="preserve">  • C</w:t>
      </w:r>
      <w:r>
        <w:t>ấ</w:t>
      </w:r>
      <w:r>
        <w:t>p tài kho</w:t>
      </w:r>
      <w:r>
        <w:t>ả</w:t>
      </w:r>
      <w:r>
        <w:t>n m</w:t>
      </w:r>
      <w:r>
        <w:t>ớ</w:t>
      </w:r>
      <w:r>
        <w:t>i cho Bác sĩ &amp; L</w:t>
      </w:r>
      <w:r>
        <w:t>ễ</w:t>
      </w:r>
      <w:r>
        <w:t xml:space="preserve"> tân theo chi nhánh tr</w:t>
      </w:r>
      <w:r>
        <w:t>ự</w:t>
      </w:r>
      <w:r>
        <w:t>c thu</w:t>
      </w:r>
      <w:r>
        <w:t>ộ</w:t>
      </w:r>
      <w:r>
        <w:t>c.</w:t>
      </w:r>
    </w:p>
    <w:p w:rsidR="006375F6" w:rsidRDefault="00ED1D36">
      <w:r>
        <w:t xml:space="preserve">  • Khóa/M</w:t>
      </w:r>
      <w:r>
        <w:t>ở</w:t>
      </w:r>
      <w:r>
        <w:t xml:space="preserve"> khóa tài kho</w:t>
      </w:r>
      <w:r>
        <w:t>ả</w:t>
      </w:r>
      <w:r>
        <w:t>n, reset m</w:t>
      </w:r>
      <w:r>
        <w:t>ậ</w:t>
      </w:r>
      <w:r>
        <w:t>t kh</w:t>
      </w:r>
      <w:r>
        <w:t>ẩ</w:t>
      </w:r>
      <w:r>
        <w:t>u; ngăn Admin t</w:t>
      </w:r>
      <w:r>
        <w:t>ự</w:t>
      </w:r>
      <w:r>
        <w:t xml:space="preserve"> khóa chính mình.</w:t>
      </w:r>
    </w:p>
    <w:p w:rsidR="006375F6" w:rsidRDefault="00ED1D36">
      <w:r>
        <w:t xml:space="preserve">  • Q</w:t>
      </w:r>
      <w:r>
        <w:t>u</w:t>
      </w:r>
      <w:r>
        <w:t>ả</w:t>
      </w:r>
      <w:r>
        <w:t>n lý danh m</w:t>
      </w:r>
      <w:r>
        <w:t>ụ</w:t>
      </w:r>
      <w:r>
        <w:t>c chuyên khoa, d</w:t>
      </w:r>
      <w:r>
        <w:t>ị</w:t>
      </w:r>
      <w:r>
        <w:t>ch v</w:t>
      </w:r>
      <w:r>
        <w:t>ụ</w:t>
      </w:r>
      <w:r>
        <w:t xml:space="preserve"> y t</w:t>
      </w:r>
      <w:r>
        <w:t>ế</w:t>
      </w:r>
      <w:r>
        <w:t xml:space="preserve"> và b</w:t>
      </w:r>
      <w:r>
        <w:t>ả</w:t>
      </w:r>
      <w:r>
        <w:t>ng giá.</w:t>
      </w:r>
    </w:p>
    <w:p w:rsidR="006375F6" w:rsidRDefault="00ED1D36">
      <w:pPr>
        <w:pStyle w:val="ListBullet"/>
      </w:pPr>
      <w:r>
        <w:t>5. Nhóm ki</w:t>
      </w:r>
      <w:r>
        <w:t>ể</w:t>
      </w:r>
      <w:r>
        <w:t>m th</w:t>
      </w:r>
      <w:r>
        <w:t>ử</w:t>
      </w:r>
      <w:r>
        <w:t xml:space="preserve"> s</w:t>
      </w:r>
      <w:r>
        <w:t>ự</w:t>
      </w:r>
      <w:r>
        <w:t xml:space="preserve"> c</w:t>
      </w:r>
      <w:r>
        <w:t>ố</w:t>
      </w:r>
      <w:r>
        <w:t xml:space="preserve"> B</w:t>
      </w:r>
      <w:r>
        <w:t>ấ</w:t>
      </w:r>
      <w:r>
        <w:t>t kh</w:t>
      </w:r>
      <w:r>
        <w:t>ả</w:t>
      </w:r>
      <w:r>
        <w:t xml:space="preserve"> kháng (Force Majeure)</w:t>
      </w:r>
    </w:p>
    <w:p w:rsidR="006375F6" w:rsidRDefault="00ED1D36">
      <w:r>
        <w:t xml:space="preserve">  • Bác sĩ ngã b</w:t>
      </w:r>
      <w:r>
        <w:t>ệ</w:t>
      </w:r>
      <w:r>
        <w:t>nh đ</w:t>
      </w:r>
      <w:r>
        <w:t>ộ</w:t>
      </w:r>
      <w:r>
        <w:t>t xu</w:t>
      </w:r>
      <w:r>
        <w:t>ấ</w:t>
      </w:r>
      <w:r>
        <w:t>t, c</w:t>
      </w:r>
      <w:r>
        <w:t>ấ</w:t>
      </w:r>
      <w:r>
        <w:t>p c</w:t>
      </w:r>
      <w:r>
        <w:t>ứ</w:t>
      </w:r>
      <w:r>
        <w:t>u Code Blue, đình ch</w:t>
      </w:r>
      <w:r>
        <w:t>ỉ</w:t>
      </w:r>
      <w:r>
        <w:t xml:space="preserve"> ch</w:t>
      </w:r>
      <w:r>
        <w:t>ứ</w:t>
      </w:r>
      <w:r>
        <w:t>ng ch</w:t>
      </w:r>
      <w:r>
        <w:t>ỉ</w:t>
      </w:r>
      <w:r>
        <w:t xml:space="preserve"> hành ngh</w:t>
      </w:r>
      <w:r>
        <w:t>ề</w:t>
      </w:r>
      <w:r>
        <w:t>, b</w:t>
      </w:r>
      <w:r>
        <w:t>ấ</w:t>
      </w:r>
      <w:r>
        <w:t>m nh</w:t>
      </w:r>
      <w:r>
        <w:t>ầ</w:t>
      </w:r>
      <w:r>
        <w:t>m hoàn t</w:t>
      </w:r>
      <w:r>
        <w:t>ấ</w:t>
      </w:r>
      <w:r>
        <w:t>t.</w:t>
      </w:r>
    </w:p>
    <w:p w:rsidR="006375F6" w:rsidRDefault="00ED1D36">
      <w:r>
        <w:t xml:space="preserve">  • B</w:t>
      </w:r>
      <w:r>
        <w:t>ệ</w:t>
      </w:r>
      <w:r>
        <w:t>nh nhân đ</w:t>
      </w:r>
      <w:r>
        <w:t>ế</w:t>
      </w:r>
      <w:r>
        <w:t>n tr</w:t>
      </w:r>
      <w:r>
        <w:t>ễ</w:t>
      </w:r>
      <w:r>
        <w:t xml:space="preserve"> k</w:t>
      </w:r>
      <w:r>
        <w:t>ẹ</w:t>
      </w:r>
      <w:r>
        <w:t>t xe, đ</w:t>
      </w:r>
      <w:r>
        <w:t>ộ</w:t>
      </w:r>
      <w:r>
        <w:t>t qu</w:t>
      </w:r>
      <w:r>
        <w:t>ỵ</w:t>
      </w:r>
      <w:r>
        <w:t xml:space="preserve"> t</w:t>
      </w:r>
      <w:r>
        <w:t>ạ</w:t>
      </w:r>
      <w:r>
        <w:t>i s</w:t>
      </w:r>
      <w:r>
        <w:t>ả</w:t>
      </w:r>
      <w:r>
        <w:t>nh, ti</w:t>
      </w:r>
      <w:r>
        <w:t>ế</w:t>
      </w:r>
      <w:r>
        <w:t>p nh</w:t>
      </w:r>
      <w:r>
        <w:t>ậ</w:t>
      </w:r>
      <w:r>
        <w:t>n vô danh, b</w:t>
      </w:r>
      <w:r>
        <w:t>ệ</w:t>
      </w:r>
      <w:r>
        <w:t>nh nhân qua đ</w:t>
      </w:r>
      <w:r>
        <w:t>ờ</w:t>
      </w:r>
      <w:r>
        <w:t>i.</w:t>
      </w:r>
    </w:p>
    <w:p w:rsidR="006375F6" w:rsidRDefault="00ED1D36">
      <w:r>
        <w:t xml:space="preserve">  • S</w:t>
      </w:r>
      <w:r>
        <w:t>ậ</w:t>
      </w:r>
      <w:r>
        <w:t>p ngu</w:t>
      </w:r>
      <w:r>
        <w:t>ồ</w:t>
      </w:r>
      <w:r>
        <w:t>n đi</w:t>
      </w:r>
      <w:r>
        <w:t>ệ</w:t>
      </w:r>
      <w:r>
        <w:t>n lư</w:t>
      </w:r>
      <w:r>
        <w:t>ớ</w:t>
      </w:r>
      <w:r>
        <w:t>i toàn vi</w:t>
      </w:r>
      <w:r>
        <w:t>ệ</w:t>
      </w:r>
      <w:r>
        <w:t>n, đ</w:t>
      </w:r>
      <w:r>
        <w:t>ứ</w:t>
      </w:r>
      <w:r>
        <w:t>t cáp Internet ngoài (ch</w:t>
      </w:r>
      <w:r>
        <w:t>ỉ</w:t>
      </w:r>
      <w:r>
        <w:t xml:space="preserve"> còn LAN), l</w:t>
      </w:r>
      <w:r>
        <w:t>ệ</w:t>
      </w:r>
      <w:r>
        <w:t>ch đ</w:t>
      </w:r>
      <w:r>
        <w:t>ồ</w:t>
      </w:r>
      <w:r>
        <w:t>ng h</w:t>
      </w:r>
      <w:r>
        <w:t>ồ</w:t>
      </w:r>
      <w:r>
        <w:t xml:space="preserve"> NTP, đ</w:t>
      </w:r>
      <w:r>
        <w:t>ụ</w:t>
      </w:r>
      <w:r>
        <w:t>ng đ</w:t>
      </w:r>
      <w:r>
        <w:t>ộ</w:t>
      </w:r>
      <w:r>
        <w:t xml:space="preserve"> token.</w:t>
      </w:r>
    </w:p>
    <w:p w:rsidR="006375F6" w:rsidRDefault="00ED1D36">
      <w:r>
        <w:t xml:space="preserve">  • Tr</w:t>
      </w:r>
      <w:r>
        <w:t>ừ</w:t>
      </w:r>
      <w:r>
        <w:t xml:space="preserve"> ti</w:t>
      </w:r>
      <w:r>
        <w:t>ề</w:t>
      </w:r>
      <w:r>
        <w:t>n ngân hàng nhưng r</w:t>
      </w:r>
      <w:r>
        <w:t>ớ</w:t>
      </w:r>
      <w:r>
        <w:t>t m</w:t>
      </w:r>
      <w:r>
        <w:t>ạ</w:t>
      </w:r>
      <w:r>
        <w:t>ng (Webhook IPN), tranh ch</w:t>
      </w:r>
      <w:r>
        <w:t>ấ</w:t>
      </w:r>
      <w:r>
        <w:t>p slot VIP (Race Condition).</w:t>
      </w:r>
    </w:p>
    <w:p w:rsidR="006375F6" w:rsidRDefault="00ED1D36">
      <w:r>
        <w:t xml:space="preserve">  • Kho dư</w:t>
      </w:r>
      <w:r>
        <w:t>ợ</w:t>
      </w:r>
      <w:r>
        <w:t>c h</w:t>
      </w:r>
      <w:r>
        <w:t>ế</w:t>
      </w:r>
      <w:r>
        <w:t>t thu</w:t>
      </w:r>
      <w:r>
        <w:t>ố</w:t>
      </w:r>
      <w:r>
        <w:t>c,</w:t>
      </w:r>
      <w:r>
        <w:t xml:space="preserve"> s</w:t>
      </w:r>
      <w:r>
        <w:t>ố</w:t>
      </w:r>
      <w:r>
        <w:t>c ph</w:t>
      </w:r>
      <w:r>
        <w:t>ả</w:t>
      </w:r>
      <w:r>
        <w:t>n v</w:t>
      </w:r>
      <w:r>
        <w:t>ệ</w:t>
      </w:r>
      <w:r>
        <w:t xml:space="preserve"> t</w:t>
      </w:r>
      <w:r>
        <w:t>ạ</w:t>
      </w:r>
      <w:r>
        <w:t>i bu</w:t>
      </w:r>
      <w:r>
        <w:t>ồ</w:t>
      </w:r>
      <w:r>
        <w:t>ng khám, ch</w:t>
      </w:r>
      <w:r>
        <w:t>ặ</w:t>
      </w:r>
      <w:r>
        <w:t>n gõ nh</w:t>
      </w:r>
      <w:r>
        <w:t>ầ</w:t>
      </w:r>
      <w:r>
        <w:t>m li</w:t>
      </w:r>
      <w:r>
        <w:t>ề</w:t>
      </w:r>
      <w:r>
        <w:t>u t</w:t>
      </w:r>
      <w:r>
        <w:t>ử</w:t>
      </w:r>
      <w:r>
        <w:t xml:space="preserve"> vong (Guardrail).</w:t>
      </w:r>
    </w:p>
    <w:p w:rsidR="006375F6" w:rsidRDefault="00ED1D36">
      <w:r>
        <w:t xml:space="preserve">  • Đóng c</w:t>
      </w:r>
      <w:r>
        <w:t>ử</w:t>
      </w:r>
      <w:r>
        <w:t>a cơ s</w:t>
      </w:r>
      <w:r>
        <w:t>ở</w:t>
      </w:r>
      <w:r>
        <w:t xml:space="preserve"> kh</w:t>
      </w:r>
      <w:r>
        <w:t>ẩ</w:t>
      </w:r>
      <w:r>
        <w:t>n c</w:t>
      </w:r>
      <w:r>
        <w:t>ấ</w:t>
      </w:r>
      <w:r>
        <w:t>p do thiên tai/h</w:t>
      </w:r>
      <w:r>
        <w:t>ỏ</w:t>
      </w:r>
      <w:r>
        <w:t>a ho</w:t>
      </w:r>
      <w:r>
        <w:t>ạ</w:t>
      </w:r>
      <w:r>
        <w:t>n và khôi ph</w:t>
      </w:r>
      <w:r>
        <w:t>ụ</w:t>
      </w:r>
      <w:r>
        <w:t>c d</w:t>
      </w:r>
      <w:r>
        <w:t>ữ</w:t>
      </w:r>
      <w:r>
        <w:t xml:space="preserve"> li</w:t>
      </w:r>
      <w:r>
        <w:t>ệ</w:t>
      </w:r>
      <w:r>
        <w:t>u sau th</w:t>
      </w:r>
      <w:r>
        <w:t>ả</w:t>
      </w:r>
      <w:r>
        <w:t>m h</w:t>
      </w:r>
      <w:r>
        <w:t>ọ</w:t>
      </w:r>
      <w:r>
        <w:t>a.</w:t>
      </w:r>
    </w:p>
    <w:p w:rsidR="006375F6" w:rsidRDefault="00ED1D36">
      <w:pPr>
        <w:pStyle w:val="Heading2"/>
      </w:pPr>
      <w:r>
        <w:rPr>
          <w:rFonts w:ascii="Arial" w:hAnsi="Arial"/>
          <w:color w:val="000000"/>
        </w:rPr>
        <w:t>2.2. Yêu c</w:t>
      </w:r>
      <w:r>
        <w:rPr>
          <w:rFonts w:ascii="Arial" w:hAnsi="Arial"/>
          <w:color w:val="000000"/>
        </w:rPr>
        <w:t>ầ</w:t>
      </w:r>
      <w:r>
        <w:rPr>
          <w:rFonts w:ascii="Arial" w:hAnsi="Arial"/>
          <w:color w:val="000000"/>
        </w:rPr>
        <w:t>u phi ch</w:t>
      </w:r>
      <w:r>
        <w:rPr>
          <w:rFonts w:ascii="Arial" w:hAnsi="Arial"/>
          <w:color w:val="000000"/>
        </w:rPr>
        <w:t>ứ</w:t>
      </w:r>
      <w:r>
        <w:rPr>
          <w:rFonts w:ascii="Arial" w:hAnsi="Arial"/>
          <w:color w:val="000000"/>
        </w:rPr>
        <w:t>c năng</w:t>
      </w:r>
    </w:p>
    <w:p w:rsidR="006375F6" w:rsidRDefault="00ED1D36">
      <w:r>
        <w:t>• B</w:t>
      </w:r>
      <w:r>
        <w:t>ả</w:t>
      </w:r>
      <w:r>
        <w:t>o m</w:t>
      </w:r>
      <w:r>
        <w:t>ậ</w:t>
      </w:r>
      <w:r>
        <w:t>t và phân quy</w:t>
      </w:r>
      <w:r>
        <w:t>ề</w:t>
      </w:r>
      <w:r>
        <w:t>n: Đ</w:t>
      </w:r>
      <w:r>
        <w:t>ả</w:t>
      </w:r>
      <w:r>
        <w:t>m b</w:t>
      </w:r>
      <w:r>
        <w:t>ả</w:t>
      </w:r>
      <w:r>
        <w:t>o ranh gi</w:t>
      </w:r>
      <w:r>
        <w:t>ớ</w:t>
      </w:r>
      <w:r>
        <w:t>i truy c</w:t>
      </w:r>
      <w:r>
        <w:t>ậ</w:t>
      </w:r>
      <w:r>
        <w:t>p gi</w:t>
      </w:r>
      <w:r>
        <w:t>ữ</w:t>
      </w:r>
      <w:r>
        <w:t xml:space="preserve">a các vai trò Admin, </w:t>
      </w:r>
      <w:r>
        <w:t>Bác sĩ, L</w:t>
      </w:r>
      <w:r>
        <w:t>ễ</w:t>
      </w:r>
      <w:r>
        <w:t xml:space="preserve"> tân, B</w:t>
      </w:r>
      <w:r>
        <w:t>ệ</w:t>
      </w:r>
      <w:r>
        <w:t>nh nhân.</w:t>
      </w:r>
    </w:p>
    <w:p w:rsidR="006375F6" w:rsidRDefault="00ED1D36">
      <w:r>
        <w:lastRenderedPageBreak/>
        <w:t>• Cơ ch</w:t>
      </w:r>
      <w:r>
        <w:t>ế</w:t>
      </w:r>
      <w:r>
        <w:t xml:space="preserve"> lưu b</w:t>
      </w:r>
      <w:r>
        <w:t>ề</w:t>
      </w:r>
      <w:r>
        <w:t>n v</w:t>
      </w:r>
      <w:r>
        <w:t>ữ</w:t>
      </w:r>
      <w:r>
        <w:t>ng &amp; Idempotency: Auto-save nháp LocalStorage, không b</w:t>
      </w:r>
      <w:r>
        <w:t>ị</w:t>
      </w:r>
      <w:r>
        <w:t xml:space="preserve"> duplicate đơn thu</w:t>
      </w:r>
      <w:r>
        <w:t>ố</w:t>
      </w:r>
      <w:r>
        <w:t>c/hóa đơn khi r</w:t>
      </w:r>
      <w:r>
        <w:t>ớ</w:t>
      </w:r>
      <w:r>
        <w:t>t m</w:t>
      </w:r>
      <w:r>
        <w:t>ạ</w:t>
      </w:r>
      <w:r>
        <w:t>ng hay F5.</w:t>
      </w:r>
    </w:p>
    <w:p w:rsidR="006375F6" w:rsidRDefault="00ED1D36">
      <w:r>
        <w:t>• Tính th</w:t>
      </w:r>
      <w:r>
        <w:t>ờ</w:t>
      </w:r>
      <w:r>
        <w:t>i gian th</w:t>
      </w:r>
      <w:r>
        <w:t>ự</w:t>
      </w:r>
      <w:r>
        <w:t>c (Real-time): Đ</w:t>
      </w:r>
      <w:r>
        <w:t>ồ</w:t>
      </w:r>
      <w:r>
        <w:t>ng b</w:t>
      </w:r>
      <w:r>
        <w:t>ộ</w:t>
      </w:r>
      <w:r>
        <w:t xml:space="preserve"> Live Feed hàng đ</w:t>
      </w:r>
      <w:r>
        <w:t>ợ</w:t>
      </w:r>
      <w:r>
        <w:t>i qua WebSocket/Polling.</w:t>
      </w:r>
    </w:p>
    <w:p w:rsidR="006375F6" w:rsidRDefault="00ED1D36">
      <w:r>
        <w:t>• An toàn y t</w:t>
      </w:r>
      <w:r>
        <w:t>ế</w:t>
      </w:r>
      <w:r>
        <w:t xml:space="preserve"> </w:t>
      </w:r>
      <w:r>
        <w:t>(Clinical Safety): Guardrail ch</w:t>
      </w:r>
      <w:r>
        <w:t>ặ</w:t>
      </w:r>
      <w:r>
        <w:t>n kê đơn vư</w:t>
      </w:r>
      <w:r>
        <w:t>ợ</w:t>
      </w:r>
      <w:r>
        <w:t>t ngư</w:t>
      </w:r>
      <w:r>
        <w:t>ỡ</w:t>
      </w:r>
      <w:r>
        <w:t>ng t</w:t>
      </w:r>
      <w:r>
        <w:t>ử</w:t>
      </w:r>
      <w:r>
        <w:t xml:space="preserve"> vong.</w:t>
      </w:r>
    </w:p>
    <w:p w:rsidR="006375F6" w:rsidRDefault="00ED1D36">
      <w:pPr>
        <w:pStyle w:val="Heading2"/>
      </w:pPr>
      <w:r>
        <w:rPr>
          <w:rFonts w:ascii="Arial" w:hAnsi="Arial"/>
          <w:color w:val="000000"/>
        </w:rPr>
        <w:t>2.3. Công c</w:t>
      </w:r>
      <w:r>
        <w:rPr>
          <w:rFonts w:ascii="Arial" w:hAnsi="Arial"/>
          <w:color w:val="000000"/>
        </w:rPr>
        <w:t>ụ</w:t>
      </w:r>
      <w:r>
        <w:rPr>
          <w:rFonts w:ascii="Arial" w:hAnsi="Arial"/>
          <w:color w:val="000000"/>
        </w:rPr>
        <w:t xml:space="preserve"> và môi trư</w:t>
      </w:r>
      <w:r>
        <w:rPr>
          <w:rFonts w:ascii="Arial" w:hAnsi="Arial"/>
          <w:color w:val="000000"/>
        </w:rPr>
        <w:t>ờ</w:t>
      </w:r>
      <w:r>
        <w:rPr>
          <w:rFonts w:ascii="Arial" w:hAnsi="Arial"/>
          <w:color w:val="000000"/>
        </w:rPr>
        <w:t>ng ki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>m th</w:t>
      </w:r>
      <w:r>
        <w:rPr>
          <w:rFonts w:ascii="Arial" w:hAnsi="Arial"/>
          <w:color w:val="000000"/>
        </w:rPr>
        <w:t>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375F6" w:rsidTr="00ED1D36">
        <w:tc>
          <w:tcPr>
            <w:tcW w:w="4320" w:type="dxa"/>
          </w:tcPr>
          <w:p w:rsidR="006375F6" w:rsidRDefault="00ED1D36">
            <w:r>
              <w:rPr>
                <w:b/>
              </w:rPr>
              <w:t>H</w:t>
            </w:r>
            <w:r>
              <w:rPr>
                <w:b/>
              </w:rPr>
              <w:t>ạ</w:t>
            </w:r>
            <w:r>
              <w:rPr>
                <w:b/>
              </w:rPr>
              <w:t>ng m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</w:p>
        </w:tc>
        <w:tc>
          <w:tcPr>
            <w:tcW w:w="4320" w:type="dxa"/>
          </w:tcPr>
          <w:p w:rsidR="006375F6" w:rsidRDefault="00ED1D36">
            <w:r>
              <w:rPr>
                <w:b/>
              </w:rPr>
              <w:t>Thông tin</w:t>
            </w:r>
          </w:p>
        </w:tc>
      </w:tr>
      <w:tr w:rsidR="006375F6" w:rsidTr="00ED1D36">
        <w:tc>
          <w:tcPr>
            <w:tcW w:w="4320" w:type="dxa"/>
          </w:tcPr>
          <w:p w:rsidR="006375F6" w:rsidRDefault="00ED1D36">
            <w:r>
              <w:t>Frontend Web</w:t>
            </w:r>
          </w:p>
        </w:tc>
        <w:tc>
          <w:tcPr>
            <w:tcW w:w="4320" w:type="dxa"/>
          </w:tcPr>
          <w:p w:rsidR="006375F6" w:rsidRDefault="00ED1D36">
            <w:r>
              <w:t>http://localhost:3000 (Next.js)</w:t>
            </w:r>
          </w:p>
        </w:tc>
      </w:tr>
      <w:tr w:rsidR="006375F6" w:rsidTr="00ED1D36">
        <w:tc>
          <w:tcPr>
            <w:tcW w:w="4320" w:type="dxa"/>
          </w:tcPr>
          <w:p w:rsidR="006375F6" w:rsidRDefault="00ED1D36">
            <w:r>
              <w:t>Backend API</w:t>
            </w:r>
          </w:p>
        </w:tc>
        <w:tc>
          <w:tcPr>
            <w:tcW w:w="4320" w:type="dxa"/>
          </w:tcPr>
          <w:p w:rsidR="006375F6" w:rsidRDefault="00ED1D36">
            <w:r>
              <w:t>http://localhost:8080 (Spring Boot 3)</w:t>
            </w:r>
          </w:p>
        </w:tc>
      </w:tr>
      <w:tr w:rsidR="006375F6" w:rsidTr="00ED1D36">
        <w:tc>
          <w:tcPr>
            <w:tcW w:w="4320" w:type="dxa"/>
          </w:tcPr>
          <w:p w:rsidR="006375F6" w:rsidRDefault="00ED1D36">
            <w:r>
              <w:t>CSDL</w:t>
            </w:r>
          </w:p>
        </w:tc>
        <w:tc>
          <w:tcPr>
            <w:tcW w:w="4320" w:type="dxa"/>
          </w:tcPr>
          <w:p w:rsidR="006375F6" w:rsidRDefault="00ED1D36">
            <w:r>
              <w:t>XAMPP MySQL, c</w:t>
            </w:r>
            <w:r>
              <w:t>ổ</w:t>
            </w:r>
            <w:r>
              <w:t>ng 3306 (medsched_db)</w:t>
            </w:r>
          </w:p>
        </w:tc>
      </w:tr>
      <w:tr w:rsidR="006375F6" w:rsidTr="00ED1D36">
        <w:tc>
          <w:tcPr>
            <w:tcW w:w="4320" w:type="dxa"/>
          </w:tcPr>
          <w:p w:rsidR="006375F6" w:rsidRDefault="00ED1D36">
            <w:r>
              <w:t>Thi</w:t>
            </w:r>
            <w:r>
              <w:t>ế</w:t>
            </w:r>
            <w:r>
              <w:t>t l</w:t>
            </w:r>
            <w:r>
              <w:t>ậ</w:t>
            </w:r>
            <w:r>
              <w:t>p Solo Test</w:t>
            </w:r>
          </w:p>
        </w:tc>
        <w:tc>
          <w:tcPr>
            <w:tcW w:w="4320" w:type="dxa"/>
          </w:tcPr>
          <w:p w:rsidR="006375F6" w:rsidRDefault="00ED1D36">
            <w:r>
              <w:t>4 Chrome Profiles đ</w:t>
            </w:r>
            <w:r>
              <w:t>ộ</w:t>
            </w:r>
            <w:r>
              <w:t>c l</w:t>
            </w:r>
            <w:r>
              <w:t>ậ</w:t>
            </w:r>
            <w:r>
              <w:t>p (Admin, Bác sĩ, L</w:t>
            </w:r>
            <w:r>
              <w:t>ễ</w:t>
            </w:r>
            <w:r>
              <w:t xml:space="preserve"> tân, B</w:t>
            </w:r>
            <w:r>
              <w:t>ệ</w:t>
            </w:r>
            <w:r>
              <w:t>nh nhân)</w:t>
            </w:r>
          </w:p>
        </w:tc>
      </w:tr>
      <w:tr w:rsidR="006375F6" w:rsidTr="00ED1D36">
        <w:tc>
          <w:tcPr>
            <w:tcW w:w="4320" w:type="dxa"/>
          </w:tcPr>
          <w:p w:rsidR="006375F6" w:rsidRDefault="00ED1D36">
            <w:r>
              <w:t>Phương pháp ki</w:t>
            </w:r>
            <w:r>
              <w:t>ể</w:t>
            </w:r>
            <w:r>
              <w:t>m th</w:t>
            </w:r>
            <w:r>
              <w:t>ử</w:t>
            </w:r>
          </w:p>
        </w:tc>
        <w:tc>
          <w:tcPr>
            <w:tcW w:w="4320" w:type="dxa"/>
          </w:tcPr>
          <w:p w:rsidR="006375F6" w:rsidRDefault="00ED1D36">
            <w:r>
              <w:t>Manual Testing liên hoàn 4 vai trò + API Inspection (F12)</w:t>
            </w:r>
          </w:p>
        </w:tc>
      </w:tr>
    </w:tbl>
    <w:p w:rsidR="006375F6" w:rsidRDefault="00ED1D36">
      <w:pPr>
        <w:pStyle w:val="Heading1"/>
      </w:pPr>
      <w:r>
        <w:rPr>
          <w:rFonts w:ascii="Arial" w:hAnsi="Arial"/>
          <w:color w:val="000000"/>
        </w:rPr>
        <w:t>C. ACCEPTANCE CRITERIA (CÁC TIÊU CHÍ CH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P NH</w:t>
      </w:r>
      <w:r>
        <w:rPr>
          <w:rFonts w:ascii="Arial" w:hAnsi="Arial"/>
          <w:color w:val="000000"/>
        </w:rPr>
        <w:t>Ậ</w:t>
      </w:r>
      <w:r>
        <w:rPr>
          <w:rFonts w:ascii="Arial" w:hAnsi="Arial"/>
          <w:color w:val="000000"/>
        </w:rPr>
        <w:t>N)</w:t>
      </w:r>
    </w:p>
    <w:p w:rsidR="006375F6" w:rsidRDefault="00ED1D36">
      <w:pPr>
        <w:pStyle w:val="Heading2"/>
      </w:pPr>
      <w:r>
        <w:rPr>
          <w:rFonts w:ascii="Arial" w:hAnsi="Arial"/>
          <w:color w:val="000000"/>
        </w:rPr>
        <w:t>3.1. Tiêu chí t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m d</w:t>
      </w:r>
      <w:r>
        <w:rPr>
          <w:rFonts w:ascii="Arial" w:hAnsi="Arial"/>
          <w:color w:val="000000"/>
        </w:rPr>
        <w:t>ừ</w:t>
      </w:r>
      <w:r>
        <w:rPr>
          <w:rFonts w:ascii="Arial" w:hAnsi="Arial"/>
          <w:color w:val="000000"/>
        </w:rPr>
        <w:t>ng</w:t>
      </w:r>
    </w:p>
    <w:p w:rsidR="006375F6" w:rsidRDefault="00ED1D36">
      <w:r>
        <w:t>• T</w:t>
      </w:r>
      <w:r>
        <w:t>ạ</w:t>
      </w:r>
      <w:r>
        <w:t>m d</w:t>
      </w:r>
      <w:r>
        <w:t>ừ</w:t>
      </w:r>
      <w:r>
        <w:t>ng khi x</w:t>
      </w:r>
      <w:r>
        <w:t>ả</w:t>
      </w:r>
      <w:r>
        <w:t>y ra</w:t>
      </w:r>
      <w:r>
        <w:t xml:space="preserve"> l</w:t>
      </w:r>
      <w:r>
        <w:t>ỗ</w:t>
      </w:r>
      <w:r>
        <w:t>i Blocker làm s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(Crash/Internal Server Error 500) không th</w:t>
      </w:r>
      <w:r>
        <w:t>ể</w:t>
      </w:r>
      <w:r>
        <w:t xml:space="preserve"> kh</w:t>
      </w:r>
      <w:r>
        <w:t>ở</w:t>
      </w:r>
      <w:r>
        <w:t>i đ</w:t>
      </w:r>
      <w:r>
        <w:t>ộ</w:t>
      </w:r>
      <w:r>
        <w:t>ng.</w:t>
      </w:r>
    </w:p>
    <w:p w:rsidR="006375F6" w:rsidRDefault="00ED1D36">
      <w:r>
        <w:t>• T</w:t>
      </w:r>
      <w:r>
        <w:t>ạ</w:t>
      </w:r>
      <w:r>
        <w:t>m d</w:t>
      </w:r>
      <w:r>
        <w:t>ừ</w:t>
      </w:r>
      <w:r>
        <w:t>ng khi CSDL MySQL ho</w:t>
      </w:r>
      <w:r>
        <w:t>ặ</w:t>
      </w:r>
      <w:r>
        <w:t>c k</w:t>
      </w:r>
      <w:r>
        <w:t>ế</w:t>
      </w:r>
      <w:r>
        <w:t>t n</w:t>
      </w:r>
      <w:r>
        <w:t>ố</w:t>
      </w:r>
      <w:r>
        <w:t>i Backend-Frontend b</w:t>
      </w:r>
      <w:r>
        <w:t>ị</w:t>
      </w:r>
      <w:r>
        <w:t xml:space="preserve"> ng</w:t>
      </w:r>
      <w:r>
        <w:t>ắ</w:t>
      </w:r>
      <w:r>
        <w:t>t toàn b</w:t>
      </w:r>
      <w:r>
        <w:t>ộ</w:t>
      </w:r>
      <w:r>
        <w:t>.</w:t>
      </w:r>
    </w:p>
    <w:p w:rsidR="006375F6" w:rsidRDefault="00ED1D36">
      <w:r>
        <w:t>• T</w:t>
      </w:r>
      <w:r>
        <w:t>ạ</w:t>
      </w:r>
      <w:r>
        <w:t>m d</w:t>
      </w:r>
      <w:r>
        <w:t>ừ</w:t>
      </w:r>
      <w:r>
        <w:t>ng khi l</w:t>
      </w:r>
      <w:r>
        <w:t>ỗ</w:t>
      </w:r>
      <w:r>
        <w:t>i phân quy</w:t>
      </w:r>
      <w:r>
        <w:t>ề</w:t>
      </w:r>
      <w:r>
        <w:t>n cho phép B</w:t>
      </w:r>
      <w:r>
        <w:t>ệ</w:t>
      </w:r>
      <w:r>
        <w:t>nh nhân truy c</w:t>
      </w:r>
      <w:r>
        <w:t>ậ</w:t>
      </w:r>
      <w:r>
        <w:t>p trang Admin ho</w:t>
      </w:r>
      <w:r>
        <w:t>ặ</w:t>
      </w:r>
      <w:r>
        <w:t>c Bác sĩ.</w:t>
      </w:r>
    </w:p>
    <w:p w:rsidR="006375F6" w:rsidRDefault="00ED1D36">
      <w:pPr>
        <w:pStyle w:val="Heading2"/>
      </w:pPr>
      <w:r>
        <w:rPr>
          <w:rFonts w:ascii="Arial" w:hAnsi="Arial"/>
          <w:color w:val="000000"/>
        </w:rPr>
        <w:t>3.2. Tiêu chí h</w:t>
      </w:r>
      <w:r>
        <w:rPr>
          <w:rFonts w:ascii="Arial" w:hAnsi="Arial"/>
          <w:color w:val="000000"/>
        </w:rPr>
        <w:t>oàn thành</w:t>
      </w:r>
    </w:p>
    <w:p w:rsidR="006375F6" w:rsidRDefault="00ED1D36">
      <w:r>
        <w:t>• Th</w:t>
      </w:r>
      <w:r>
        <w:t>ự</w:t>
      </w:r>
      <w:r>
        <w:t>c thi 100% t</w:t>
      </w:r>
      <w:r>
        <w:t>ổ</w:t>
      </w:r>
      <w:r>
        <w:t>ng s</w:t>
      </w:r>
      <w:r>
        <w:t>ố</w:t>
      </w:r>
      <w:r>
        <w:t xml:space="preserve"> 41 Test Cases (22 ca Ch</w:t>
      </w:r>
      <w:r>
        <w:t>ứ</w:t>
      </w:r>
      <w:r>
        <w:t>c năng + 19 ca B</w:t>
      </w:r>
      <w:r>
        <w:t>ấ</w:t>
      </w:r>
      <w:r>
        <w:t>t kh</w:t>
      </w:r>
      <w:r>
        <w:t>ả</w:t>
      </w:r>
      <w:r>
        <w:t xml:space="preserve"> kháng).</w:t>
      </w:r>
    </w:p>
    <w:p w:rsidR="006375F6" w:rsidRDefault="00ED1D36">
      <w:r>
        <w:t>• M</w:t>
      </w:r>
      <w:r>
        <w:t>ọ</w:t>
      </w:r>
      <w:r>
        <w:t>i l</w:t>
      </w:r>
      <w:r>
        <w:t>ỗ</w:t>
      </w:r>
      <w:r>
        <w:t>i phát hi</w:t>
      </w:r>
      <w:r>
        <w:t>ệ</w:t>
      </w:r>
      <w:r>
        <w:t>n đư</w:t>
      </w:r>
      <w:r>
        <w:t>ợ</w:t>
      </w:r>
      <w:r>
        <w:t>c log đ</w:t>
      </w:r>
      <w:r>
        <w:t>ầ</w:t>
      </w:r>
      <w:r>
        <w:t>y đ</w:t>
      </w:r>
      <w:r>
        <w:t>ủ</w:t>
      </w:r>
      <w:r>
        <w:t xml:space="preserve"> trên Defect Log/Jira v</w:t>
      </w:r>
      <w:r>
        <w:t>ớ</w:t>
      </w:r>
      <w:r>
        <w:t>i minh ch</w:t>
      </w:r>
      <w:r>
        <w:t>ứ</w:t>
      </w:r>
      <w:r>
        <w:t>ng F12 (Console/Network).</w:t>
      </w:r>
    </w:p>
    <w:p w:rsidR="006375F6" w:rsidRDefault="00ED1D36">
      <w:r>
        <w:t>• Lu</w:t>
      </w:r>
      <w:r>
        <w:t>ồ</w:t>
      </w:r>
      <w:r>
        <w:t>ng End-to-End toàn trình (Đ</w:t>
      </w:r>
      <w:r>
        <w:t>ặ</w:t>
      </w:r>
      <w:r>
        <w:t>t l</w:t>
      </w:r>
      <w:r>
        <w:t>ị</w:t>
      </w:r>
      <w:r>
        <w:t xml:space="preserve">ch -&gt; Check-in -&gt; Khám -&gt; Thu ngân </w:t>
      </w:r>
      <w:r>
        <w:t>-&gt; Đơn thu</w:t>
      </w:r>
      <w:r>
        <w:t>ố</w:t>
      </w:r>
      <w:r>
        <w:t>c) v</w:t>
      </w:r>
      <w:r>
        <w:t>ậ</w:t>
      </w:r>
      <w:r>
        <w:t>n hành thông su</w:t>
      </w:r>
      <w:r>
        <w:t>ố</w:t>
      </w:r>
      <w:r>
        <w:t>t.</w:t>
      </w:r>
    </w:p>
    <w:p w:rsidR="006375F6" w:rsidRDefault="00ED1D36">
      <w:pPr>
        <w:pStyle w:val="Heading1"/>
      </w:pPr>
      <w:r>
        <w:rPr>
          <w:rFonts w:ascii="Arial" w:hAnsi="Arial"/>
          <w:color w:val="000000"/>
        </w:rPr>
        <w:lastRenderedPageBreak/>
        <w:t>D. TEST STRATEGY (CHI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>N LƯ</w:t>
      </w:r>
      <w:r>
        <w:rPr>
          <w:rFonts w:ascii="Arial" w:hAnsi="Arial"/>
          <w:color w:val="000000"/>
        </w:rPr>
        <w:t>Ợ</w:t>
      </w:r>
      <w:r>
        <w:rPr>
          <w:rFonts w:ascii="Arial" w:hAnsi="Arial"/>
          <w:color w:val="000000"/>
        </w:rPr>
        <w:t>C KI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>M TH</w:t>
      </w:r>
      <w:r>
        <w:rPr>
          <w:rFonts w:ascii="Arial" w:hAnsi="Arial"/>
          <w:color w:val="000000"/>
        </w:rPr>
        <w:t>Ử</w:t>
      </w:r>
      <w:r>
        <w:rPr>
          <w:rFonts w:ascii="Arial" w:hAnsi="Arial"/>
          <w:color w:val="000000"/>
        </w:rPr>
        <w:t xml:space="preserve"> DÀNH CHO SOLO TESTER)</w:t>
      </w:r>
    </w:p>
    <w:p w:rsidR="006375F6" w:rsidRDefault="00ED1D36">
      <w:pPr>
        <w:pStyle w:val="Heading2"/>
      </w:pPr>
      <w:r>
        <w:rPr>
          <w:rFonts w:ascii="Arial" w:hAnsi="Arial"/>
          <w:color w:val="000000"/>
        </w:rPr>
        <w:t>4.1. M</w:t>
      </w:r>
      <w:r>
        <w:rPr>
          <w:rFonts w:ascii="Arial" w:hAnsi="Arial"/>
          <w:color w:val="000000"/>
        </w:rPr>
        <w:t>ụ</w:t>
      </w:r>
      <w:r>
        <w:rPr>
          <w:rFonts w:ascii="Arial" w:hAnsi="Arial"/>
          <w:color w:val="000000"/>
        </w:rPr>
        <w:t>c đích</w:t>
      </w:r>
    </w:p>
    <w:p w:rsidR="006375F6" w:rsidRDefault="00ED1D36">
      <w:r>
        <w:t>Đ</w:t>
      </w:r>
      <w:r>
        <w:t>ả</w:t>
      </w:r>
      <w:r>
        <w:t>m b</w:t>
      </w:r>
      <w:r>
        <w:t>ả</w:t>
      </w:r>
      <w:r>
        <w:t>o m</w:t>
      </w:r>
      <w:r>
        <w:t>ộ</w:t>
      </w:r>
      <w:r>
        <w:t>t tester duy nh</w:t>
      </w:r>
      <w:r>
        <w:t>ấ</w:t>
      </w:r>
      <w:r>
        <w:t>t có th</w:t>
      </w:r>
      <w:r>
        <w:t>ể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m</w:t>
      </w:r>
      <w:r>
        <w:t>ộ</w:t>
      </w:r>
      <w:r>
        <w:t>t cách khoa h</w:t>
      </w:r>
      <w:r>
        <w:t>ọ</w:t>
      </w:r>
      <w:r>
        <w:t>c, không b</w:t>
      </w:r>
      <w:r>
        <w:t>ị</w:t>
      </w:r>
      <w:r>
        <w:t xml:space="preserve"> đ</w:t>
      </w:r>
      <w:r>
        <w:t>ụ</w:t>
      </w:r>
      <w:r>
        <w:t>ng đ</w:t>
      </w:r>
      <w:r>
        <w:t>ộ</w:t>
      </w:r>
      <w:r>
        <w:t xml:space="preserve"> phiên đăng nh</w:t>
      </w:r>
      <w:r>
        <w:t>ậ</w:t>
      </w:r>
      <w:r>
        <w:t>p, không b</w:t>
      </w:r>
      <w:r>
        <w:t>ị</w:t>
      </w:r>
      <w:r>
        <w:t xml:space="preserve"> sót k</w:t>
      </w:r>
      <w:r>
        <w:t>ị</w:t>
      </w:r>
      <w:r>
        <w:t>ch b</w:t>
      </w:r>
      <w:r>
        <w:t>ả</w:t>
      </w:r>
      <w:r>
        <w:t>n và hoàn thà</w:t>
      </w:r>
      <w:r>
        <w:t>nh đúng ti</w:t>
      </w:r>
      <w:r>
        <w:t>ế</w:t>
      </w:r>
      <w:r>
        <w:t>n đ</w:t>
      </w:r>
      <w:r>
        <w:t>ộ</w:t>
      </w:r>
      <w:r>
        <w:t>.</w:t>
      </w:r>
    </w:p>
    <w:p w:rsidR="006375F6" w:rsidRDefault="00ED1D36">
      <w:pPr>
        <w:pStyle w:val="Heading2"/>
      </w:pPr>
      <w:r>
        <w:rPr>
          <w:rFonts w:ascii="Arial" w:hAnsi="Arial"/>
          <w:color w:val="000000"/>
        </w:rPr>
        <w:t>4.2. K</w:t>
      </w:r>
      <w:r>
        <w:rPr>
          <w:rFonts w:ascii="Arial" w:hAnsi="Arial"/>
          <w:color w:val="000000"/>
        </w:rPr>
        <w:t>ỹ</w:t>
      </w:r>
      <w:r>
        <w:rPr>
          <w:rFonts w:ascii="Arial" w:hAnsi="Arial"/>
          <w:color w:val="000000"/>
        </w:rPr>
        <w:t xml:space="preserve"> thu</w:t>
      </w:r>
      <w:r>
        <w:rPr>
          <w:rFonts w:ascii="Arial" w:hAnsi="Arial"/>
          <w:color w:val="000000"/>
        </w:rPr>
        <w:t>ậ</w:t>
      </w:r>
      <w:r>
        <w:rPr>
          <w:rFonts w:ascii="Arial" w:hAnsi="Arial"/>
          <w:color w:val="000000"/>
        </w:rPr>
        <w:t>t ki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>m th</w:t>
      </w:r>
      <w:r>
        <w:rPr>
          <w:rFonts w:ascii="Arial" w:hAnsi="Arial"/>
          <w:color w:val="000000"/>
        </w:rPr>
        <w:t>ử</w:t>
      </w:r>
    </w:p>
    <w:p w:rsidR="006375F6" w:rsidRDefault="00ED1D36">
      <w:r>
        <w:t>• M</w:t>
      </w:r>
      <w:r>
        <w:t>ẹ</w:t>
      </w:r>
      <w:r>
        <w:t>o 4 Chrome Profiles: S</w:t>
      </w:r>
      <w:r>
        <w:t>ử</w:t>
      </w:r>
      <w:r>
        <w:t xml:space="preserve"> d</w:t>
      </w:r>
      <w:r>
        <w:t>ụ</w:t>
      </w:r>
      <w:r>
        <w:t>ng 4 profile trình duy</w:t>
      </w:r>
      <w:r>
        <w:t>ệ</w:t>
      </w:r>
      <w:r>
        <w:t>t riêng bi</w:t>
      </w:r>
      <w:r>
        <w:t>ệ</w:t>
      </w:r>
      <w:r>
        <w:t>t cho 4 vai trò đ</w:t>
      </w:r>
      <w:r>
        <w:t>ể</w:t>
      </w:r>
      <w:r>
        <w:t xml:space="preserve"> chuy</w:t>
      </w:r>
      <w:r>
        <w:t>ể</w:t>
      </w:r>
      <w:r>
        <w:t>n context t</w:t>
      </w:r>
      <w:r>
        <w:t>ứ</w:t>
      </w:r>
      <w:r>
        <w:t>c thì.</w:t>
      </w:r>
    </w:p>
    <w:p w:rsidR="006375F6" w:rsidRDefault="00ED1D36">
      <w:r>
        <w:t>• Ki</w:t>
      </w:r>
      <w:r>
        <w:t>ể</w:t>
      </w:r>
      <w:r>
        <w:t>m th</w:t>
      </w:r>
      <w:r>
        <w:t>ử</w:t>
      </w:r>
      <w:r>
        <w:t xml:space="preserve"> lu</w:t>
      </w:r>
      <w:r>
        <w:t>ồ</w:t>
      </w:r>
      <w:r>
        <w:t>ng n</w:t>
      </w:r>
      <w:r>
        <w:t>ố</w:t>
      </w:r>
      <w:r>
        <w:t>i ti</w:t>
      </w:r>
      <w:r>
        <w:t>ế</w:t>
      </w:r>
      <w:r>
        <w:t>p: T</w:t>
      </w:r>
      <w:r>
        <w:t>ự</w:t>
      </w:r>
      <w:r>
        <w:t xml:space="preserve"> sinh data </w:t>
      </w:r>
      <w:r>
        <w:t>ở</w:t>
      </w:r>
      <w:r>
        <w:t xml:space="preserve"> vai B</w:t>
      </w:r>
      <w:r>
        <w:t>ệ</w:t>
      </w:r>
      <w:r>
        <w:t xml:space="preserve">nh nhân -&gt; dùng data đó check-in </w:t>
      </w:r>
      <w:r>
        <w:t>ở</w:t>
      </w:r>
      <w:r>
        <w:t xml:space="preserve"> vai L</w:t>
      </w:r>
      <w:r>
        <w:t>ễ</w:t>
      </w:r>
      <w:r>
        <w:t xml:space="preserve"> tân -&gt; khám </w:t>
      </w:r>
      <w:r>
        <w:t>ở</w:t>
      </w:r>
      <w:r>
        <w:t xml:space="preserve"> vai </w:t>
      </w:r>
      <w:r>
        <w:t>Bác sĩ -&gt; thu ti</w:t>
      </w:r>
      <w:r>
        <w:t>ề</w:t>
      </w:r>
      <w:r>
        <w:t xml:space="preserve">n </w:t>
      </w:r>
      <w:r>
        <w:t>ở</w:t>
      </w:r>
      <w:r>
        <w:t xml:space="preserve"> vai Thu ngân.</w:t>
      </w:r>
    </w:p>
    <w:p w:rsidR="006375F6" w:rsidRDefault="00ED1D36">
      <w:r>
        <w:t>• Ki</w:t>
      </w:r>
      <w:r>
        <w:t>ể</w:t>
      </w:r>
      <w:r>
        <w:t>m th</w:t>
      </w:r>
      <w:r>
        <w:t>ử</w:t>
      </w:r>
      <w:r>
        <w:t xml:space="preserve"> ranh gi</w:t>
      </w:r>
      <w:r>
        <w:t>ớ</w:t>
      </w:r>
      <w:r>
        <w:t>i &amp; Gi</w:t>
      </w:r>
      <w:r>
        <w:t>ả</w:t>
      </w:r>
      <w:r>
        <w:t xml:space="preserve"> l</w:t>
      </w:r>
      <w:r>
        <w:t>ậ</w:t>
      </w:r>
      <w:r>
        <w:t>p s</w:t>
      </w:r>
      <w:r>
        <w:t>ự</w:t>
      </w:r>
      <w:r>
        <w:t xml:space="preserve"> c</w:t>
      </w:r>
      <w:r>
        <w:t>ố</w:t>
      </w:r>
      <w:r>
        <w:t>: Gi</w:t>
      </w:r>
      <w:r>
        <w:t>ả</w:t>
      </w:r>
      <w:r>
        <w:t xml:space="preserve"> l</w:t>
      </w:r>
      <w:r>
        <w:t>ậ</w:t>
      </w:r>
      <w:r>
        <w:t>p ng</w:t>
      </w:r>
      <w:r>
        <w:t>ắ</w:t>
      </w:r>
      <w:r>
        <w:t>t m</w:t>
      </w:r>
      <w:r>
        <w:t>ạ</w:t>
      </w:r>
      <w:r>
        <w:t>ng, F5 m</w:t>
      </w:r>
      <w:r>
        <w:t>ấ</w:t>
      </w:r>
      <w:r>
        <w:t>t đi</w:t>
      </w:r>
      <w:r>
        <w:t>ệ</w:t>
      </w:r>
      <w:r>
        <w:t>n, gõ nh</w:t>
      </w:r>
      <w:r>
        <w:t>ầ</w:t>
      </w:r>
      <w:r>
        <w:t>m li</w:t>
      </w:r>
      <w:r>
        <w:t>ề</w:t>
      </w:r>
      <w:r>
        <w:t>u thu</w:t>
      </w:r>
      <w:r>
        <w:t>ố</w:t>
      </w:r>
      <w:r>
        <w:t>c.</w:t>
      </w:r>
    </w:p>
    <w:p w:rsidR="006375F6" w:rsidRDefault="00ED1D36">
      <w:r>
        <w:t>• Re-test &amp; Regression Testing sau khi Dev s</w:t>
      </w:r>
      <w:r>
        <w:t>ử</w:t>
      </w:r>
      <w:r>
        <w:t>a l</w:t>
      </w:r>
      <w:r>
        <w:t>ỗ</w:t>
      </w:r>
      <w:r>
        <w:t>i.</w:t>
      </w:r>
    </w:p>
    <w:p w:rsidR="006375F6" w:rsidRDefault="00ED1D36">
      <w:pPr>
        <w:pStyle w:val="Heading1"/>
      </w:pPr>
      <w:r>
        <w:rPr>
          <w:rFonts w:ascii="Arial" w:hAnsi="Arial"/>
          <w:color w:val="000000"/>
        </w:rPr>
        <w:t>E. RESOURCES FOR TESTING (NGU</w:t>
      </w:r>
      <w:r>
        <w:rPr>
          <w:rFonts w:ascii="Arial" w:hAnsi="Arial"/>
          <w:color w:val="000000"/>
        </w:rPr>
        <w:t>Ồ</w:t>
      </w:r>
      <w:r>
        <w:rPr>
          <w:rFonts w:ascii="Arial" w:hAnsi="Arial"/>
          <w:color w:val="000000"/>
        </w:rPr>
        <w:t>N L</w:t>
      </w:r>
      <w:r>
        <w:rPr>
          <w:rFonts w:ascii="Arial" w:hAnsi="Arial"/>
          <w:color w:val="000000"/>
        </w:rPr>
        <w:t>Ự</w:t>
      </w:r>
      <w:r>
        <w:rPr>
          <w:rFonts w:ascii="Arial" w:hAnsi="Arial"/>
          <w:color w:val="000000"/>
        </w:rPr>
        <w:t>C &amp; TÀI KHO</w:t>
      </w:r>
      <w:r>
        <w:rPr>
          <w:rFonts w:ascii="Arial" w:hAnsi="Arial"/>
          <w:color w:val="000000"/>
        </w:rPr>
        <w:t>Ả</w:t>
      </w:r>
      <w:r>
        <w:rPr>
          <w:rFonts w:ascii="Arial" w:hAnsi="Arial"/>
          <w:color w:val="000000"/>
        </w:rPr>
        <w:t>N)</w:t>
      </w:r>
    </w:p>
    <w:p w:rsidR="006375F6" w:rsidRDefault="00ED1D36">
      <w:pPr>
        <w:pStyle w:val="Heading2"/>
      </w:pPr>
      <w:r>
        <w:rPr>
          <w:rFonts w:ascii="Arial" w:hAnsi="Arial"/>
          <w:color w:val="000000"/>
        </w:rPr>
        <w:t>5.1. Ngu</w:t>
      </w:r>
      <w:r>
        <w:rPr>
          <w:rFonts w:ascii="Arial" w:hAnsi="Arial"/>
          <w:color w:val="000000"/>
        </w:rPr>
        <w:t>ồ</w:t>
      </w:r>
      <w:r>
        <w:rPr>
          <w:rFonts w:ascii="Arial" w:hAnsi="Arial"/>
          <w:color w:val="000000"/>
        </w:rPr>
        <w:t>n nhân l</w:t>
      </w:r>
      <w:r>
        <w:rPr>
          <w:rFonts w:ascii="Arial" w:hAnsi="Arial"/>
          <w:color w:val="000000"/>
        </w:rPr>
        <w:t>ự</w:t>
      </w:r>
      <w:r>
        <w:rPr>
          <w:rFonts w:ascii="Arial" w:hAnsi="Arial"/>
          <w:color w:val="000000"/>
        </w:rPr>
        <w:t>c</w:t>
      </w:r>
    </w:p>
    <w:p w:rsidR="006375F6" w:rsidRDefault="00ED1D36">
      <w:r>
        <w:t>• Tr</w:t>
      </w:r>
      <w:r>
        <w:t>ầ</w:t>
      </w:r>
      <w:r>
        <w:t>n Nh</w:t>
      </w:r>
      <w:r>
        <w:t>ậ</w:t>
      </w:r>
      <w:r>
        <w:t>t Tân – Quality Assurance / Solo Tester: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ch, thi</w:t>
      </w:r>
      <w:r>
        <w:t>ế</w:t>
      </w:r>
      <w:r>
        <w:t>t k</w:t>
      </w:r>
      <w:r>
        <w:t>ế</w:t>
      </w:r>
      <w:r>
        <w:t xml:space="preserve"> k</w:t>
      </w:r>
      <w:r>
        <w:t>ị</w:t>
      </w:r>
      <w:r>
        <w:t>ch b</w:t>
      </w:r>
      <w:r>
        <w:t>ả</w:t>
      </w:r>
      <w:r>
        <w:t>n, chu</w:t>
      </w:r>
      <w:r>
        <w:t>ẩ</w:t>
      </w:r>
      <w:r>
        <w:t>n b</w:t>
      </w:r>
      <w:r>
        <w:t>ị</w:t>
      </w:r>
      <w:r>
        <w:t xml:space="preserve"> data, th</w:t>
      </w:r>
      <w:r>
        <w:t>ự</w:t>
      </w:r>
      <w:r>
        <w:t>c thi test liên hoàn 4 vai trò, log bug, re-test và vi</w:t>
      </w:r>
      <w:r>
        <w:t>ế</w:t>
      </w:r>
      <w:r>
        <w:t>t báo cáo t</w:t>
      </w:r>
      <w:r>
        <w:t>ổ</w:t>
      </w:r>
      <w:r>
        <w:t>ng k</w:t>
      </w:r>
      <w:r>
        <w:t>ế</w:t>
      </w:r>
      <w:r>
        <w:t>t.</w:t>
      </w:r>
    </w:p>
    <w:p w:rsidR="006375F6" w:rsidRDefault="00ED1D36">
      <w:pPr>
        <w:pStyle w:val="Heading2"/>
      </w:pPr>
      <w:r>
        <w:rPr>
          <w:rFonts w:ascii="Arial" w:hAnsi="Arial"/>
          <w:color w:val="000000"/>
        </w:rPr>
        <w:t>5.2. Danh sách Tài kho</w:t>
      </w:r>
      <w:r>
        <w:rPr>
          <w:rFonts w:ascii="Arial" w:hAnsi="Arial"/>
          <w:color w:val="000000"/>
        </w:rPr>
        <w:t>ả</w:t>
      </w:r>
      <w:r>
        <w:rPr>
          <w:rFonts w:ascii="Arial" w:hAnsi="Arial"/>
          <w:color w:val="000000"/>
        </w:rPr>
        <w:t>n Ki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>m th</w:t>
      </w:r>
      <w:r>
        <w:rPr>
          <w:rFonts w:ascii="Arial" w:hAnsi="Arial"/>
          <w:color w:val="000000"/>
        </w:rPr>
        <w:t>ử</w:t>
      </w:r>
      <w:r>
        <w:rPr>
          <w:rFonts w:ascii="Arial" w:hAnsi="Arial"/>
          <w:color w:val="000000"/>
        </w:rPr>
        <w:t xml:space="preserve"> dùng chung (M</w:t>
      </w:r>
      <w:r>
        <w:rPr>
          <w:rFonts w:ascii="Arial" w:hAnsi="Arial"/>
          <w:color w:val="000000"/>
        </w:rPr>
        <w:t>ậ</w:t>
      </w:r>
      <w:r>
        <w:rPr>
          <w:rFonts w:ascii="Arial" w:hAnsi="Arial"/>
          <w:color w:val="000000"/>
        </w:rPr>
        <w:t>t kh</w:t>
      </w:r>
      <w:r>
        <w:rPr>
          <w:rFonts w:ascii="Arial" w:hAnsi="Arial"/>
          <w:color w:val="000000"/>
        </w:rPr>
        <w:t>ẩ</w:t>
      </w:r>
      <w:r>
        <w:rPr>
          <w:rFonts w:ascii="Arial" w:hAnsi="Arial"/>
          <w:color w:val="000000"/>
        </w:rPr>
        <w:t>u: Medsched@123)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3033"/>
        <w:gridCol w:w="2880"/>
      </w:tblGrid>
      <w:tr w:rsidR="006375F6" w:rsidTr="00ED1D36">
        <w:tc>
          <w:tcPr>
            <w:tcW w:w="2880" w:type="dxa"/>
          </w:tcPr>
          <w:p w:rsidR="006375F6" w:rsidRDefault="00ED1D36">
            <w:r>
              <w:rPr>
                <w:b/>
              </w:rPr>
              <w:t>Vai trò</w:t>
            </w:r>
          </w:p>
        </w:tc>
        <w:tc>
          <w:tcPr>
            <w:tcW w:w="2880" w:type="dxa"/>
          </w:tcPr>
          <w:p w:rsidR="006375F6" w:rsidRDefault="00ED1D36">
            <w:r>
              <w:rPr>
                <w:b/>
              </w:rPr>
              <w:t>Tài kho</w:t>
            </w:r>
            <w:r>
              <w:rPr>
                <w:b/>
              </w:rPr>
              <w:t>ả</w:t>
            </w:r>
            <w:r>
              <w:rPr>
                <w:b/>
              </w:rPr>
              <w:t>n /</w:t>
            </w:r>
            <w:r>
              <w:rPr>
                <w:b/>
              </w:rPr>
              <w:t xml:space="preserve"> M</w:t>
            </w:r>
            <w:r>
              <w:rPr>
                <w:b/>
              </w:rPr>
              <w:t>ậ</w:t>
            </w:r>
            <w:r>
              <w:rPr>
                <w:b/>
              </w:rPr>
              <w:t>t kh</w:t>
            </w:r>
            <w:r>
              <w:rPr>
                <w:b/>
              </w:rPr>
              <w:t>ẩ</w:t>
            </w:r>
            <w:r>
              <w:rPr>
                <w:b/>
              </w:rPr>
              <w:t>u</w:t>
            </w:r>
          </w:p>
        </w:tc>
        <w:tc>
          <w:tcPr>
            <w:tcW w:w="2880" w:type="dxa"/>
          </w:tcPr>
          <w:p w:rsidR="006375F6" w:rsidRDefault="00ED1D36"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 đích s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</w:p>
        </w:tc>
      </w:tr>
      <w:tr w:rsidR="006375F6" w:rsidTr="00ED1D36">
        <w:tc>
          <w:tcPr>
            <w:tcW w:w="2880" w:type="dxa"/>
          </w:tcPr>
          <w:p w:rsidR="006375F6" w:rsidRDefault="00ED1D36"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(Admin)</w:t>
            </w:r>
          </w:p>
        </w:tc>
        <w:tc>
          <w:tcPr>
            <w:tcW w:w="2880" w:type="dxa"/>
          </w:tcPr>
          <w:p w:rsidR="006375F6" w:rsidRDefault="00ED1D36">
            <w:r>
              <w:t>admin@medsched.vn / Medsched@123</w:t>
            </w:r>
          </w:p>
        </w:tc>
        <w:tc>
          <w:tcPr>
            <w:tcW w:w="2880" w:type="dxa"/>
          </w:tcPr>
          <w:p w:rsidR="006375F6" w:rsidRDefault="00ED1D36">
            <w:r>
              <w:t>Test Admin Portal (/admin)</w:t>
            </w:r>
          </w:p>
        </w:tc>
      </w:tr>
      <w:tr w:rsidR="006375F6" w:rsidTr="00ED1D36">
        <w:tc>
          <w:tcPr>
            <w:tcW w:w="2880" w:type="dxa"/>
          </w:tcPr>
          <w:p w:rsidR="006375F6" w:rsidRDefault="00ED1D36">
            <w:r>
              <w:t>Bác sĩ (Doctor)</w:t>
            </w:r>
          </w:p>
        </w:tc>
        <w:tc>
          <w:tcPr>
            <w:tcW w:w="2880" w:type="dxa"/>
          </w:tcPr>
          <w:p w:rsidR="006375F6" w:rsidRDefault="00ED1D36">
            <w:r>
              <w:t>dr.minhanh@medsched.vn / Medsched@123</w:t>
            </w:r>
          </w:p>
        </w:tc>
        <w:tc>
          <w:tcPr>
            <w:tcW w:w="2880" w:type="dxa"/>
          </w:tcPr>
          <w:p w:rsidR="006375F6" w:rsidRDefault="00ED1D36">
            <w:r>
              <w:t>Test phòng khám (/doctor)</w:t>
            </w:r>
          </w:p>
        </w:tc>
      </w:tr>
      <w:tr w:rsidR="006375F6" w:rsidTr="00ED1D36">
        <w:tc>
          <w:tcPr>
            <w:tcW w:w="2880" w:type="dxa"/>
          </w:tcPr>
          <w:p w:rsidR="006375F6" w:rsidRDefault="00ED1D36">
            <w:r>
              <w:t>L</w:t>
            </w:r>
            <w:r>
              <w:t>ễ</w:t>
            </w:r>
            <w:r>
              <w:t xml:space="preserve"> tân (Receptionist)</w:t>
            </w:r>
          </w:p>
        </w:tc>
        <w:tc>
          <w:tcPr>
            <w:tcW w:w="2880" w:type="dxa"/>
          </w:tcPr>
          <w:p w:rsidR="006375F6" w:rsidRDefault="00ED1D36">
            <w:r>
              <w:t>letan.q1@medsched.vn / Medsched@123</w:t>
            </w:r>
          </w:p>
        </w:tc>
        <w:tc>
          <w:tcPr>
            <w:tcW w:w="2880" w:type="dxa"/>
          </w:tcPr>
          <w:p w:rsidR="006375F6" w:rsidRDefault="00ED1D36">
            <w:r>
              <w:t xml:space="preserve">Test </w:t>
            </w:r>
            <w:r>
              <w:t>ti</w:t>
            </w:r>
            <w:r>
              <w:t>ế</w:t>
            </w:r>
            <w:r>
              <w:t>p đón &amp; thu ngân (/reception)</w:t>
            </w:r>
          </w:p>
        </w:tc>
      </w:tr>
      <w:tr w:rsidR="006375F6" w:rsidTr="00ED1D36">
        <w:tc>
          <w:tcPr>
            <w:tcW w:w="2880" w:type="dxa"/>
          </w:tcPr>
          <w:p w:rsidR="006375F6" w:rsidRDefault="00ED1D36">
            <w:r>
              <w:t>B</w:t>
            </w:r>
            <w:r>
              <w:t>ệ</w:t>
            </w:r>
            <w:r>
              <w:t>nh nhân (Patient)</w:t>
            </w:r>
          </w:p>
        </w:tc>
        <w:tc>
          <w:tcPr>
            <w:tcW w:w="2880" w:type="dxa"/>
          </w:tcPr>
          <w:p w:rsidR="006375F6" w:rsidRDefault="00ED1D36">
            <w:r>
              <w:t>benhnhan.demo@gmail.com / Medsched@123</w:t>
            </w:r>
            <w:r>
              <w:br/>
              <w:t>test.patient1@gmail.com</w:t>
            </w:r>
          </w:p>
        </w:tc>
        <w:tc>
          <w:tcPr>
            <w:tcW w:w="2880" w:type="dxa"/>
          </w:tcPr>
          <w:p w:rsidR="006375F6" w:rsidRDefault="00ED1D36">
            <w:r>
              <w:t>Test đ</w:t>
            </w:r>
            <w:r>
              <w:t>ặ</w:t>
            </w:r>
            <w:r>
              <w:t>t l</w:t>
            </w:r>
            <w:r>
              <w:t>ị</w:t>
            </w:r>
            <w:r>
              <w:t>ch &amp; xem đơn thu</w:t>
            </w:r>
            <w:r>
              <w:t>ố</w:t>
            </w:r>
            <w:r>
              <w:t>c (/booking)</w:t>
            </w:r>
          </w:p>
        </w:tc>
      </w:tr>
    </w:tbl>
    <w:p w:rsidR="006375F6" w:rsidRDefault="00ED1D36">
      <w:pPr>
        <w:pStyle w:val="Heading1"/>
      </w:pPr>
      <w:r>
        <w:rPr>
          <w:rFonts w:ascii="Arial" w:hAnsi="Arial"/>
          <w:color w:val="000000"/>
        </w:rPr>
        <w:lastRenderedPageBreak/>
        <w:t>F. TEST MILESTONES (CÁC M</w:t>
      </w:r>
      <w:r>
        <w:rPr>
          <w:rFonts w:ascii="Arial" w:hAnsi="Arial"/>
          <w:color w:val="000000"/>
        </w:rPr>
        <w:t>Ố</w:t>
      </w:r>
      <w:r>
        <w:rPr>
          <w:rFonts w:ascii="Arial" w:hAnsi="Arial"/>
          <w:color w:val="000000"/>
        </w:rPr>
        <w:t>C KI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>M TH</w:t>
      </w:r>
      <w:r>
        <w:rPr>
          <w:rFonts w:ascii="Arial" w:hAnsi="Arial"/>
          <w:color w:val="000000"/>
        </w:rPr>
        <w:t>Ử</w:t>
      </w:r>
      <w:r>
        <w:rPr>
          <w:rFonts w:ascii="Arial" w:hAnsi="Arial"/>
          <w:color w:val="000000"/>
        </w:rPr>
        <w:t xml:space="preserve"> DÀNH CHO 1 NGƯ</w:t>
      </w:r>
      <w:r>
        <w:rPr>
          <w:rFonts w:ascii="Arial" w:hAnsi="Arial"/>
          <w:color w:val="000000"/>
        </w:rPr>
        <w:t>Ờ</w:t>
      </w:r>
      <w:r>
        <w:rPr>
          <w:rFonts w:ascii="Arial" w:hAnsi="Arial"/>
          <w:color w:val="000000"/>
        </w:rPr>
        <w:t>I)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375F6" w:rsidTr="00ED1D36">
        <w:tc>
          <w:tcPr>
            <w:tcW w:w="1728" w:type="dxa"/>
          </w:tcPr>
          <w:p w:rsidR="006375F6" w:rsidRDefault="00ED1D36">
            <w:r>
              <w:rPr>
                <w:b/>
              </w:rPr>
              <w:t>Milestone</w:t>
            </w:r>
          </w:p>
        </w:tc>
        <w:tc>
          <w:tcPr>
            <w:tcW w:w="1728" w:type="dxa"/>
          </w:tcPr>
          <w:p w:rsidR="006375F6" w:rsidRDefault="00ED1D36">
            <w:r>
              <w:rPr>
                <w:b/>
              </w:rPr>
              <w:t>S</w:t>
            </w:r>
            <w:r>
              <w:rPr>
                <w:b/>
              </w:rPr>
              <w:t>ả</w:t>
            </w:r>
            <w:r>
              <w:rPr>
                <w:b/>
              </w:rPr>
              <w:t>n ph</w:t>
            </w:r>
            <w:r>
              <w:rPr>
                <w:b/>
              </w:rPr>
              <w:t>ẩ</w:t>
            </w:r>
            <w:r>
              <w:rPr>
                <w:b/>
              </w:rPr>
              <w:t>m bàn giao (Deliverables)</w:t>
            </w:r>
          </w:p>
        </w:tc>
        <w:tc>
          <w:tcPr>
            <w:tcW w:w="1728" w:type="dxa"/>
          </w:tcPr>
          <w:p w:rsidR="006375F6" w:rsidRDefault="00ED1D36">
            <w:r>
              <w:rPr>
                <w:b/>
              </w:rPr>
              <w:t>Th</w:t>
            </w:r>
            <w:r>
              <w:rPr>
                <w:b/>
              </w:rPr>
              <w:t>ờ</w:t>
            </w:r>
            <w:r>
              <w:rPr>
                <w:b/>
              </w:rPr>
              <w:t>i lư</w:t>
            </w:r>
            <w:r>
              <w:rPr>
                <w:b/>
              </w:rPr>
              <w:t>ợ</w:t>
            </w:r>
            <w:r>
              <w:rPr>
                <w:b/>
              </w:rPr>
              <w:t>ng</w:t>
            </w:r>
          </w:p>
        </w:tc>
        <w:tc>
          <w:tcPr>
            <w:tcW w:w="1728" w:type="dxa"/>
          </w:tcPr>
          <w:p w:rsidR="006375F6" w:rsidRDefault="00ED1D36"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đ</w:t>
            </w:r>
            <w:r>
              <w:rPr>
                <w:b/>
              </w:rPr>
              <w:t>ầ</w:t>
            </w:r>
            <w:r>
              <w:rPr>
                <w:b/>
              </w:rPr>
              <w:t>u</w:t>
            </w:r>
          </w:p>
        </w:tc>
        <w:tc>
          <w:tcPr>
            <w:tcW w:w="1728" w:type="dxa"/>
          </w:tcPr>
          <w:p w:rsidR="006375F6" w:rsidRDefault="00ED1D36"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thúc</w:t>
            </w:r>
          </w:p>
        </w:tc>
      </w:tr>
      <w:tr w:rsidR="006375F6" w:rsidTr="00ED1D36">
        <w:tc>
          <w:tcPr>
            <w:tcW w:w="1728" w:type="dxa"/>
          </w:tcPr>
          <w:p w:rsidR="006375F6" w:rsidRDefault="00ED1D36">
            <w:r>
              <w:t>Setup &amp; Admin</w:t>
            </w:r>
          </w:p>
        </w:tc>
        <w:tc>
          <w:tcPr>
            <w:tcW w:w="1728" w:type="dxa"/>
          </w:tcPr>
          <w:p w:rsidR="006375F6" w:rsidRDefault="00ED1D36">
            <w:r>
              <w:t>Test Plan + Admin &amp; L</w:t>
            </w:r>
            <w:r>
              <w:t>ị</w:t>
            </w:r>
            <w:r>
              <w:t>ch tr</w:t>
            </w:r>
            <w:r>
              <w:t>ự</w:t>
            </w:r>
            <w:r>
              <w:t>c Bác sĩ</w:t>
            </w:r>
          </w:p>
        </w:tc>
        <w:tc>
          <w:tcPr>
            <w:tcW w:w="1728" w:type="dxa"/>
          </w:tcPr>
          <w:p w:rsidR="006375F6" w:rsidRDefault="00ED1D36">
            <w:r>
              <w:t>1 ngày</w:t>
            </w:r>
          </w:p>
        </w:tc>
        <w:tc>
          <w:tcPr>
            <w:tcW w:w="1728" w:type="dxa"/>
          </w:tcPr>
          <w:p w:rsidR="006375F6" w:rsidRDefault="00ED1D36">
            <w:r>
              <w:t>27</w:t>
            </w:r>
            <w:r>
              <w:t>/09/2026</w:t>
            </w:r>
          </w:p>
        </w:tc>
        <w:tc>
          <w:tcPr>
            <w:tcW w:w="1728" w:type="dxa"/>
          </w:tcPr>
          <w:p w:rsidR="006375F6" w:rsidRDefault="00ED1D36">
            <w:r>
              <w:t>28</w:t>
            </w:r>
            <w:r>
              <w:t>/09/2026</w:t>
            </w:r>
          </w:p>
        </w:tc>
      </w:tr>
      <w:tr w:rsidR="00ED1D36" w:rsidTr="00ED1D36">
        <w:tc>
          <w:tcPr>
            <w:tcW w:w="1728" w:type="dxa"/>
          </w:tcPr>
          <w:p w:rsidR="00ED1D36" w:rsidRDefault="00ED1D36" w:rsidP="00ED1D36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&amp; </w:t>
            </w:r>
            <w:proofErr w:type="spellStart"/>
            <w:r>
              <w:t>Quầy</w:t>
            </w:r>
            <w:proofErr w:type="spellEnd"/>
          </w:p>
        </w:tc>
        <w:tc>
          <w:tcPr>
            <w:tcW w:w="1728" w:type="dxa"/>
          </w:tcPr>
          <w:p w:rsidR="00ED1D36" w:rsidRDefault="00ED1D36" w:rsidP="00ED1D36">
            <w:r>
              <w:t>Test Cases + Booking &amp; Check-in CCCD</w:t>
            </w:r>
          </w:p>
        </w:tc>
        <w:tc>
          <w:tcPr>
            <w:tcW w:w="1728" w:type="dxa"/>
          </w:tcPr>
          <w:p w:rsidR="00ED1D36" w:rsidRDefault="00ED1D36" w:rsidP="00ED1D36">
            <w:r>
              <w:t>1 ngày</w:t>
            </w:r>
          </w:p>
        </w:tc>
        <w:tc>
          <w:tcPr>
            <w:tcW w:w="1728" w:type="dxa"/>
          </w:tcPr>
          <w:p w:rsidR="00ED1D36" w:rsidRDefault="00ED1D36" w:rsidP="00ED1D36">
            <w:r>
              <w:t>27/09/2026</w:t>
            </w:r>
          </w:p>
        </w:tc>
        <w:tc>
          <w:tcPr>
            <w:tcW w:w="1728" w:type="dxa"/>
          </w:tcPr>
          <w:p w:rsidR="00ED1D36" w:rsidRDefault="00ED1D36" w:rsidP="00B01447">
            <w:r>
              <w:t>28/09/2026</w:t>
            </w:r>
          </w:p>
        </w:tc>
      </w:tr>
      <w:tr w:rsidR="00ED1D36" w:rsidTr="00ED1D36">
        <w:tc>
          <w:tcPr>
            <w:tcW w:w="1728" w:type="dxa"/>
          </w:tcPr>
          <w:p w:rsidR="00ED1D36" w:rsidRDefault="00ED1D36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1728" w:type="dxa"/>
          </w:tcPr>
          <w:p w:rsidR="00ED1D36" w:rsidRDefault="00ED1D36">
            <w:r>
              <w:t>End-to-End Flow (Checkin-Khám-Thu tiền)</w:t>
            </w:r>
          </w:p>
        </w:tc>
        <w:tc>
          <w:tcPr>
            <w:tcW w:w="1728" w:type="dxa"/>
          </w:tcPr>
          <w:p w:rsidR="00ED1D36" w:rsidRDefault="00ED1D36">
            <w:r>
              <w:t>1 ngày</w:t>
            </w:r>
          </w:p>
        </w:tc>
        <w:tc>
          <w:tcPr>
            <w:tcW w:w="1728" w:type="dxa"/>
          </w:tcPr>
          <w:p w:rsidR="00ED1D36" w:rsidRDefault="00ED1D36">
            <w:r>
              <w:t>27/09/2026</w:t>
            </w:r>
          </w:p>
        </w:tc>
        <w:tc>
          <w:tcPr>
            <w:tcW w:w="1728" w:type="dxa"/>
          </w:tcPr>
          <w:p w:rsidR="00ED1D36" w:rsidRDefault="00ED1D36" w:rsidP="00B01447">
            <w:r>
              <w:t>28/09/2026</w:t>
            </w:r>
          </w:p>
        </w:tc>
      </w:tr>
      <w:tr w:rsidR="00ED1D36" w:rsidTr="00ED1D36">
        <w:tc>
          <w:tcPr>
            <w:tcW w:w="1728" w:type="dxa"/>
          </w:tcPr>
          <w:p w:rsidR="00ED1D36" w:rsidRDefault="00ED1D36" w:rsidP="00ED1D36">
            <w:r>
              <w:t xml:space="preserve">Real time &amp;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kháng</w:t>
            </w:r>
          </w:p>
        </w:tc>
        <w:tc>
          <w:tcPr>
            <w:tcW w:w="1728" w:type="dxa"/>
          </w:tcPr>
          <w:p w:rsidR="00ED1D36" w:rsidRDefault="00ED1D36" w:rsidP="00ED1D36">
            <w:r>
              <w:t>19 Ca Force Majeure + Defect Log</w:t>
            </w:r>
          </w:p>
        </w:tc>
        <w:tc>
          <w:tcPr>
            <w:tcW w:w="1728" w:type="dxa"/>
          </w:tcPr>
          <w:p w:rsidR="00ED1D36" w:rsidRDefault="00ED1D36" w:rsidP="00ED1D36">
            <w:r>
              <w:t>1 ngày</w:t>
            </w:r>
          </w:p>
        </w:tc>
        <w:tc>
          <w:tcPr>
            <w:tcW w:w="1728" w:type="dxa"/>
          </w:tcPr>
          <w:p w:rsidR="00ED1D36" w:rsidRDefault="00ED1D36" w:rsidP="00ED1D36">
            <w:r>
              <w:t>27/09/2026</w:t>
            </w:r>
          </w:p>
        </w:tc>
        <w:tc>
          <w:tcPr>
            <w:tcW w:w="1728" w:type="dxa"/>
          </w:tcPr>
          <w:p w:rsidR="00ED1D36" w:rsidRDefault="00ED1D36" w:rsidP="00B01447">
            <w:r>
              <w:t>28/09/2026</w:t>
            </w:r>
          </w:p>
        </w:tc>
      </w:tr>
      <w:tr w:rsidR="00ED1D36" w:rsidTr="00ED1D36">
        <w:tc>
          <w:tcPr>
            <w:tcW w:w="1728" w:type="dxa"/>
          </w:tcPr>
          <w:p w:rsidR="00ED1D36" w:rsidRDefault="00ED1D36">
            <w:r>
              <w:t>Re-test &amp; Báo cáo</w:t>
            </w:r>
          </w:p>
        </w:tc>
        <w:tc>
          <w:tcPr>
            <w:tcW w:w="1728" w:type="dxa"/>
          </w:tcPr>
          <w:p w:rsidR="00ED1D36" w:rsidRDefault="00ED1D36">
            <w:r>
              <w:t>Báo cáo tổng kết (Test Report)</w:t>
            </w:r>
          </w:p>
        </w:tc>
        <w:tc>
          <w:tcPr>
            <w:tcW w:w="1728" w:type="dxa"/>
          </w:tcPr>
          <w:p w:rsidR="00ED1D36" w:rsidRDefault="00ED1D36">
            <w:r>
              <w:t>1 ngày</w:t>
            </w:r>
          </w:p>
        </w:tc>
        <w:tc>
          <w:tcPr>
            <w:tcW w:w="1728" w:type="dxa"/>
          </w:tcPr>
          <w:p w:rsidR="00ED1D36" w:rsidRDefault="00ED1D36">
            <w:r>
              <w:t>27/09/2026</w:t>
            </w:r>
          </w:p>
        </w:tc>
        <w:tc>
          <w:tcPr>
            <w:tcW w:w="1728" w:type="dxa"/>
          </w:tcPr>
          <w:p w:rsidR="00ED1D36" w:rsidRDefault="00ED1D36" w:rsidP="00B01447">
            <w:r>
              <w:t>28/09/2026</w:t>
            </w:r>
          </w:p>
        </w:tc>
      </w:tr>
    </w:tbl>
    <w:p w:rsidR="006375F6" w:rsidRDefault="00ED1D36">
      <w:pPr>
        <w:pStyle w:val="Heading1"/>
      </w:pPr>
      <w:r>
        <w:rPr>
          <w:rFonts w:ascii="Arial" w:hAnsi="Arial"/>
          <w:color w:val="000000"/>
        </w:rPr>
        <w:t xml:space="preserve">G. DELIVERABLES OF TEST </w:t>
      </w:r>
      <w:r>
        <w:rPr>
          <w:rFonts w:ascii="Arial" w:hAnsi="Arial"/>
          <w:color w:val="000000"/>
        </w:rPr>
        <w:t>(S</w:t>
      </w:r>
      <w:r>
        <w:rPr>
          <w:rFonts w:ascii="Arial" w:hAnsi="Arial"/>
          <w:color w:val="000000"/>
        </w:rPr>
        <w:t>Ả</w:t>
      </w:r>
      <w:r>
        <w:rPr>
          <w:rFonts w:ascii="Arial" w:hAnsi="Arial"/>
          <w:color w:val="000000"/>
        </w:rPr>
        <w:t>N PH</w:t>
      </w:r>
      <w:r>
        <w:rPr>
          <w:rFonts w:ascii="Arial" w:hAnsi="Arial"/>
          <w:color w:val="000000"/>
        </w:rPr>
        <w:t>Ẩ</w:t>
      </w:r>
      <w:r>
        <w:rPr>
          <w:rFonts w:ascii="Arial" w:hAnsi="Arial"/>
          <w:color w:val="000000"/>
        </w:rPr>
        <w:t>M C</w:t>
      </w:r>
      <w:r>
        <w:rPr>
          <w:rFonts w:ascii="Arial" w:hAnsi="Arial"/>
          <w:color w:val="000000"/>
        </w:rPr>
        <w:t>Ầ</w:t>
      </w:r>
      <w:r>
        <w:rPr>
          <w:rFonts w:ascii="Arial" w:hAnsi="Arial"/>
          <w:color w:val="000000"/>
        </w:rPr>
        <w:t>N BÀN GIAO)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75F6" w:rsidTr="00ED1D36">
        <w:tc>
          <w:tcPr>
            <w:tcW w:w="2160" w:type="dxa"/>
          </w:tcPr>
          <w:p w:rsidR="006375F6" w:rsidRDefault="00ED1D36">
            <w:r>
              <w:rPr>
                <w:b/>
              </w:rPr>
              <w:t>STT</w:t>
            </w:r>
          </w:p>
        </w:tc>
        <w:tc>
          <w:tcPr>
            <w:tcW w:w="2160" w:type="dxa"/>
          </w:tcPr>
          <w:p w:rsidR="006375F6" w:rsidRDefault="00ED1D36">
            <w:r>
              <w:rPr>
                <w:b/>
              </w:rPr>
              <w:t>S</w:t>
            </w:r>
            <w:r>
              <w:rPr>
                <w:b/>
              </w:rPr>
              <w:t>ả</w:t>
            </w:r>
            <w:r>
              <w:rPr>
                <w:b/>
              </w:rPr>
              <w:t>n ph</w:t>
            </w:r>
            <w:r>
              <w:rPr>
                <w:b/>
              </w:rPr>
              <w:t>ẩ</w:t>
            </w:r>
            <w:r>
              <w:rPr>
                <w:b/>
              </w:rPr>
              <w:t>m bàn giao</w:t>
            </w:r>
          </w:p>
        </w:tc>
        <w:tc>
          <w:tcPr>
            <w:tcW w:w="2160" w:type="dxa"/>
          </w:tcPr>
          <w:p w:rsidR="006375F6" w:rsidRDefault="00ED1D36"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:rsidR="006375F6" w:rsidRDefault="00ED1D36">
            <w:r>
              <w:rPr>
                <w:b/>
              </w:rPr>
              <w:t>Ghi chú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1</w:t>
            </w:r>
          </w:p>
        </w:tc>
        <w:tc>
          <w:tcPr>
            <w:tcW w:w="2160" w:type="dxa"/>
          </w:tcPr>
          <w:p w:rsidR="006375F6" w:rsidRDefault="00ED1D36">
            <w:r>
              <w:t>Tài li</w:t>
            </w:r>
            <w:r>
              <w:t>ệ</w:t>
            </w:r>
            <w:r>
              <w:t>u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(Test Plan)</w:t>
            </w:r>
          </w:p>
        </w:tc>
        <w:tc>
          <w:tcPr>
            <w:tcW w:w="2160" w:type="dxa"/>
          </w:tcPr>
          <w:p w:rsidR="006375F6" w:rsidRDefault="00ED1D36">
            <w:r>
              <w:t>Tr</w:t>
            </w:r>
            <w:r>
              <w:t>ầ</w:t>
            </w:r>
            <w:r>
              <w:t>n Nh</w:t>
            </w:r>
            <w:r>
              <w:t>ậ</w:t>
            </w:r>
            <w:r>
              <w:t>t Tân</w:t>
            </w:r>
          </w:p>
        </w:tc>
        <w:tc>
          <w:tcPr>
            <w:tcW w:w="2160" w:type="dxa"/>
          </w:tcPr>
          <w:p w:rsidR="006375F6" w:rsidRDefault="00ED1D36">
            <w:r>
              <w:t>File tài li</w:t>
            </w:r>
            <w:r>
              <w:t>ệ</w:t>
            </w:r>
            <w:r>
              <w:t>u này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2</w:t>
            </w:r>
          </w:p>
        </w:tc>
        <w:tc>
          <w:tcPr>
            <w:tcW w:w="2160" w:type="dxa"/>
          </w:tcPr>
          <w:p w:rsidR="006375F6" w:rsidRDefault="00ED1D36">
            <w:r>
              <w:t>B</w:t>
            </w:r>
            <w:r>
              <w:t>ộ</w:t>
            </w:r>
            <w:r>
              <w:t xml:space="preserve"> K</w:t>
            </w:r>
            <w:r>
              <w:t>ị</w:t>
            </w:r>
            <w:r>
              <w:t>ch b</w:t>
            </w:r>
            <w:r>
              <w:t>ả</w:t>
            </w:r>
            <w:r>
              <w:t>n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(Test Cases Excel)</w:t>
            </w:r>
          </w:p>
        </w:tc>
        <w:tc>
          <w:tcPr>
            <w:tcW w:w="2160" w:type="dxa"/>
          </w:tcPr>
          <w:p w:rsidR="006375F6" w:rsidRDefault="00ED1D36">
            <w:r>
              <w:t>Tr</w:t>
            </w:r>
            <w:r>
              <w:t>ầ</w:t>
            </w:r>
            <w:r>
              <w:t>n Nh</w:t>
            </w:r>
            <w:r>
              <w:t>ậ</w:t>
            </w:r>
            <w:r>
              <w:t>t Tân</w:t>
            </w:r>
          </w:p>
        </w:tc>
        <w:tc>
          <w:tcPr>
            <w:tcW w:w="2160" w:type="dxa"/>
          </w:tcPr>
          <w:p w:rsidR="006375F6" w:rsidRDefault="00ED1D36">
            <w:r>
              <w:t>41 Test Cases (Ch</w:t>
            </w:r>
            <w:r>
              <w:t>ứ</w:t>
            </w:r>
            <w:r>
              <w:t>c năng + B</w:t>
            </w:r>
            <w:r>
              <w:t>ấ</w:t>
            </w:r>
            <w:r>
              <w:t>t kh</w:t>
            </w:r>
            <w:r>
              <w:t>ả</w:t>
            </w:r>
            <w:r>
              <w:t xml:space="preserve"> kháng)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3</w:t>
            </w:r>
          </w:p>
        </w:tc>
        <w:tc>
          <w:tcPr>
            <w:tcW w:w="2160" w:type="dxa"/>
          </w:tcPr>
          <w:p w:rsidR="006375F6" w:rsidRDefault="00ED1D36">
            <w:r>
              <w:t>Hư</w:t>
            </w:r>
            <w:r>
              <w:t>ớ</w:t>
            </w:r>
            <w:r>
              <w:t>ng d</w:t>
            </w:r>
            <w:r>
              <w:t>ẫ</w:t>
            </w:r>
            <w:r>
              <w:t xml:space="preserve">n </w:t>
            </w:r>
            <w:r>
              <w:t>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Solo (Solo Tester Guide)</w:t>
            </w:r>
          </w:p>
        </w:tc>
        <w:tc>
          <w:tcPr>
            <w:tcW w:w="2160" w:type="dxa"/>
          </w:tcPr>
          <w:p w:rsidR="006375F6" w:rsidRDefault="00ED1D36">
            <w:r>
              <w:t>Tr</w:t>
            </w:r>
            <w:r>
              <w:t>ầ</w:t>
            </w:r>
            <w:r>
              <w:t>n Nh</w:t>
            </w:r>
            <w:r>
              <w:t>ậ</w:t>
            </w:r>
            <w:r>
              <w:t>t Tân</w:t>
            </w:r>
          </w:p>
        </w:tc>
        <w:tc>
          <w:tcPr>
            <w:tcW w:w="2160" w:type="dxa"/>
          </w:tcPr>
          <w:p w:rsidR="006375F6" w:rsidRDefault="00ED1D36">
            <w:r>
              <w:t>Quy trình th</w:t>
            </w:r>
            <w:r>
              <w:t>ự</w:t>
            </w:r>
            <w:r>
              <w:t>c thi 4 ngày t</w:t>
            </w:r>
            <w:r>
              <w:t>ừ</w:t>
            </w:r>
            <w:r>
              <w:t>ng bư</w:t>
            </w:r>
            <w:r>
              <w:t>ớ</w:t>
            </w:r>
            <w:r>
              <w:t>c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lastRenderedPageBreak/>
              <w:t>4</w:t>
            </w:r>
          </w:p>
        </w:tc>
        <w:tc>
          <w:tcPr>
            <w:tcW w:w="2160" w:type="dxa"/>
          </w:tcPr>
          <w:p w:rsidR="006375F6" w:rsidRDefault="00ED1D36">
            <w:r>
              <w:t>Danh sách theo dõi l</w:t>
            </w:r>
            <w:r>
              <w:t>ỗ</w:t>
            </w:r>
            <w:r>
              <w:t>i &amp; Báo cáo l</w:t>
            </w:r>
            <w:r>
              <w:t>ỗ</w:t>
            </w:r>
            <w:r>
              <w:t>i (Defect Log / Bug Report)</w:t>
            </w:r>
          </w:p>
        </w:tc>
        <w:tc>
          <w:tcPr>
            <w:tcW w:w="2160" w:type="dxa"/>
          </w:tcPr>
          <w:p w:rsidR="006375F6" w:rsidRDefault="00ED1D36">
            <w:r>
              <w:t>Tr</w:t>
            </w:r>
            <w:r>
              <w:t>ầ</w:t>
            </w:r>
            <w:r>
              <w:t>n Nh</w:t>
            </w:r>
            <w:r>
              <w:t>ậ</w:t>
            </w:r>
            <w:r>
              <w:t>t Tân</w:t>
            </w:r>
          </w:p>
        </w:tc>
        <w:tc>
          <w:tcPr>
            <w:tcW w:w="2160" w:type="dxa"/>
          </w:tcPr>
          <w:p w:rsidR="006375F6" w:rsidRDefault="00ED1D36">
            <w:r>
              <w:t>T</w:t>
            </w:r>
            <w:r>
              <w:t>ổ</w:t>
            </w:r>
            <w:r>
              <w:t>ng h</w:t>
            </w:r>
            <w:r>
              <w:t>ợ</w:t>
            </w:r>
            <w:r>
              <w:t xml:space="preserve">p bug kèm </w:t>
            </w:r>
            <w:r>
              <w:t>ả</w:t>
            </w:r>
            <w:r>
              <w:t>nh minh ch</w:t>
            </w:r>
            <w:r>
              <w:t>ứ</w:t>
            </w:r>
            <w:r>
              <w:t>ng F12</w:t>
            </w:r>
          </w:p>
        </w:tc>
      </w:tr>
    </w:tbl>
    <w:p w:rsidR="006375F6" w:rsidRDefault="00ED1D36">
      <w:pPr>
        <w:pStyle w:val="Heading1"/>
      </w:pPr>
      <w:r>
        <w:rPr>
          <w:rFonts w:ascii="Arial" w:hAnsi="Arial"/>
          <w:color w:val="000000"/>
        </w:rPr>
        <w:t>H. MA TR</w:t>
      </w:r>
      <w:r>
        <w:rPr>
          <w:rFonts w:ascii="Arial" w:hAnsi="Arial"/>
          <w:color w:val="000000"/>
        </w:rPr>
        <w:t>Ậ</w:t>
      </w:r>
      <w:r>
        <w:rPr>
          <w:rFonts w:ascii="Arial" w:hAnsi="Arial"/>
          <w:color w:val="000000"/>
        </w:rPr>
        <w:t>N N</w:t>
      </w:r>
      <w:r>
        <w:rPr>
          <w:rFonts w:ascii="Arial" w:hAnsi="Arial"/>
          <w:color w:val="000000"/>
        </w:rPr>
        <w:t>Ộ</w:t>
      </w:r>
      <w:r>
        <w:rPr>
          <w:rFonts w:ascii="Arial" w:hAnsi="Arial"/>
          <w:color w:val="000000"/>
        </w:rPr>
        <w:t>I DUNG KI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>M TH</w:t>
      </w:r>
      <w:r>
        <w:rPr>
          <w:rFonts w:ascii="Arial" w:hAnsi="Arial"/>
          <w:color w:val="000000"/>
        </w:rPr>
        <w:t>Ử</w:t>
      </w:r>
      <w:r>
        <w:rPr>
          <w:rFonts w:ascii="Arial" w:hAnsi="Arial"/>
          <w:color w:val="000000"/>
        </w:rPr>
        <w:t xml:space="preserve"> (TEST MATRIX TOÀN H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 xml:space="preserve"> TH</w:t>
      </w:r>
      <w:r>
        <w:rPr>
          <w:rFonts w:ascii="Arial" w:hAnsi="Arial"/>
          <w:color w:val="000000"/>
        </w:rPr>
        <w:t>Ố</w:t>
      </w:r>
      <w:r>
        <w:rPr>
          <w:rFonts w:ascii="Arial" w:hAnsi="Arial"/>
          <w:color w:val="000000"/>
        </w:rPr>
        <w:t>NG</w:t>
      </w:r>
      <w:r>
        <w:rPr>
          <w:rFonts w:ascii="Arial" w:hAnsi="Arial"/>
          <w:color w:val="000000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5"/>
        <w:gridCol w:w="1877"/>
        <w:gridCol w:w="1961"/>
        <w:gridCol w:w="2723"/>
      </w:tblGrid>
      <w:tr w:rsidR="006375F6" w:rsidTr="00ED1D36">
        <w:tc>
          <w:tcPr>
            <w:tcW w:w="2160" w:type="dxa"/>
          </w:tcPr>
          <w:p w:rsidR="006375F6" w:rsidRDefault="00ED1D36">
            <w:r>
              <w:rPr>
                <w:b/>
              </w:rPr>
              <w:t>ID</w:t>
            </w:r>
          </w:p>
        </w:tc>
        <w:tc>
          <w:tcPr>
            <w:tcW w:w="2160" w:type="dxa"/>
          </w:tcPr>
          <w:p w:rsidR="006375F6" w:rsidRDefault="00ED1D36">
            <w:r>
              <w:rPr>
                <w:b/>
              </w:rPr>
              <w:t>Ch</w:t>
            </w:r>
            <w:r>
              <w:rPr>
                <w:b/>
              </w:rPr>
              <w:t>ứ</w:t>
            </w:r>
            <w:r>
              <w:rPr>
                <w:b/>
              </w:rPr>
              <w:t>c năng / Phân h</w:t>
            </w:r>
            <w:r>
              <w:rPr>
                <w:b/>
              </w:rPr>
              <w:t>ệ</w:t>
            </w:r>
          </w:p>
        </w:tc>
        <w:tc>
          <w:tcPr>
            <w:tcW w:w="2160" w:type="dxa"/>
          </w:tcPr>
          <w:p w:rsidR="006375F6" w:rsidRDefault="00ED1D36"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 ki</w:t>
            </w:r>
            <w:r>
              <w:rPr>
                <w:b/>
              </w:rPr>
              <w:t>ể</w:t>
            </w:r>
            <w:r>
              <w:rPr>
                <w:b/>
              </w:rPr>
              <w:t>m th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chính</w:t>
            </w:r>
          </w:p>
        </w:tc>
        <w:tc>
          <w:tcPr>
            <w:tcW w:w="2160" w:type="dxa"/>
          </w:tcPr>
          <w:p w:rsidR="006375F6" w:rsidRDefault="00ED1D36"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mong đ</w:t>
            </w:r>
            <w:r>
              <w:rPr>
                <w:b/>
              </w:rPr>
              <w:t>ợ</w:t>
            </w:r>
            <w:r>
              <w:rPr>
                <w:b/>
              </w:rPr>
              <w:t>i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TC-PAT-01</w:t>
            </w:r>
          </w:p>
        </w:tc>
        <w:tc>
          <w:tcPr>
            <w:tcW w:w="2160" w:type="dxa"/>
          </w:tcPr>
          <w:p w:rsidR="006375F6" w:rsidRDefault="00ED1D36">
            <w:r>
              <w:t>B</w:t>
            </w:r>
            <w:r>
              <w:t>ệ</w:t>
            </w:r>
            <w:r>
              <w:t>nh nhân</w:t>
            </w:r>
          </w:p>
        </w:tc>
        <w:tc>
          <w:tcPr>
            <w:tcW w:w="2160" w:type="dxa"/>
          </w:tcPr>
          <w:p w:rsidR="006375F6" w:rsidRDefault="00ED1D36">
            <w:r>
              <w:t>Đăng ký &amp;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</w:t>
            </w:r>
            <w:r>
              <w:t>ạ</w:t>
            </w:r>
            <w:r>
              <w:t>o PatientProfile</w:t>
            </w:r>
          </w:p>
        </w:tc>
        <w:tc>
          <w:tcPr>
            <w:tcW w:w="2160" w:type="dxa"/>
          </w:tcPr>
          <w:p w:rsidR="006375F6" w:rsidRDefault="00ED1D36">
            <w:r>
              <w:t>T</w:t>
            </w:r>
            <w:r>
              <w:t>ạ</w:t>
            </w:r>
            <w:r>
              <w:t>o tài kho</w:t>
            </w:r>
            <w:r>
              <w:t>ả</w:t>
            </w:r>
            <w:r>
              <w:t>n thành công,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sinh h</w:t>
            </w:r>
            <w:r>
              <w:t>ồ</w:t>
            </w:r>
            <w:r>
              <w:t xml:space="preserve"> sơ.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TC-PAT-02</w:t>
            </w:r>
          </w:p>
        </w:tc>
        <w:tc>
          <w:tcPr>
            <w:tcW w:w="2160" w:type="dxa"/>
          </w:tcPr>
          <w:p w:rsidR="006375F6" w:rsidRDefault="00ED1D36">
            <w:r>
              <w:t>B</w:t>
            </w:r>
            <w:r>
              <w:t>ệ</w:t>
            </w:r>
            <w:r>
              <w:t>nh nhân</w:t>
            </w:r>
          </w:p>
        </w:tc>
        <w:tc>
          <w:tcPr>
            <w:tcW w:w="2160" w:type="dxa"/>
          </w:tcPr>
          <w:p w:rsidR="006375F6" w:rsidRDefault="00ED1D36">
            <w:r>
              <w:t>Đ</w:t>
            </w:r>
            <w:r>
              <w:t>ặ</w:t>
            </w:r>
            <w:r>
              <w:t>t l</w:t>
            </w:r>
            <w:r>
              <w:t>ị</w:t>
            </w:r>
            <w:r>
              <w:t>ch 4 bư</w:t>
            </w:r>
            <w:r>
              <w:t>ớ</w:t>
            </w:r>
            <w:r>
              <w:t>c &amp; Spring AI phân tích tri</w:t>
            </w:r>
            <w:r>
              <w:t>ệ</w:t>
            </w:r>
            <w:r>
              <w:t>u ch</w:t>
            </w:r>
            <w:r>
              <w:t>ứ</w:t>
            </w:r>
            <w:r>
              <w:t>ng</w:t>
            </w:r>
          </w:p>
        </w:tc>
        <w:tc>
          <w:tcPr>
            <w:tcW w:w="2160" w:type="dxa"/>
          </w:tcPr>
          <w:p w:rsidR="006375F6" w:rsidRDefault="00ED1D36">
            <w:r>
              <w:t>AI g</w:t>
            </w:r>
            <w:r>
              <w:t>ợ</w:t>
            </w:r>
            <w:r>
              <w:t xml:space="preserve">i ý đúng </w:t>
            </w:r>
            <w:r>
              <w:t>chuyên khoa, đ</w:t>
            </w:r>
            <w:r>
              <w:t>ặ</w:t>
            </w:r>
            <w:r>
              <w:t>t l</w:t>
            </w:r>
            <w:r>
              <w:t>ị</w:t>
            </w:r>
            <w:r>
              <w:t>ch t</w:t>
            </w:r>
            <w:r>
              <w:t>ạ</w:t>
            </w:r>
            <w:r>
              <w:t>o ca CONFIRMED.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TC-PAT-03</w:t>
            </w:r>
          </w:p>
        </w:tc>
        <w:tc>
          <w:tcPr>
            <w:tcW w:w="2160" w:type="dxa"/>
          </w:tcPr>
          <w:p w:rsidR="006375F6" w:rsidRDefault="00ED1D36">
            <w:r>
              <w:t>B</w:t>
            </w:r>
            <w:r>
              <w:t>ệ</w:t>
            </w:r>
            <w:r>
              <w:t>nh nhân</w:t>
            </w:r>
          </w:p>
        </w:tc>
        <w:tc>
          <w:tcPr>
            <w:tcW w:w="2160" w:type="dxa"/>
          </w:tcPr>
          <w:p w:rsidR="006375F6" w:rsidRDefault="00ED1D36">
            <w:r>
              <w:t>Xem danh sách l</w:t>
            </w:r>
            <w:r>
              <w:t>ị</w:t>
            </w:r>
            <w:r>
              <w:t>ch h</w:t>
            </w:r>
            <w:r>
              <w:t>ẹ</w:t>
            </w:r>
            <w:r>
              <w:t>n &amp; mã QR vé khám</w:t>
            </w:r>
          </w:p>
        </w:tc>
        <w:tc>
          <w:tcPr>
            <w:tcW w:w="2160" w:type="dxa"/>
          </w:tcPr>
          <w:p w:rsidR="006375F6" w:rsidRDefault="00ED1D36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chính xác thông tin và QR code vé h</w:t>
            </w:r>
            <w:r>
              <w:t>ẹ</w:t>
            </w:r>
            <w:r>
              <w:t>n.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TC-PAT-04</w:t>
            </w:r>
          </w:p>
        </w:tc>
        <w:tc>
          <w:tcPr>
            <w:tcW w:w="2160" w:type="dxa"/>
          </w:tcPr>
          <w:p w:rsidR="006375F6" w:rsidRDefault="00ED1D36">
            <w:r>
              <w:t>B</w:t>
            </w:r>
            <w:r>
              <w:t>ệ</w:t>
            </w:r>
            <w:r>
              <w:t>nh nhân</w:t>
            </w:r>
          </w:p>
        </w:tc>
        <w:tc>
          <w:tcPr>
            <w:tcW w:w="2160" w:type="dxa"/>
          </w:tcPr>
          <w:p w:rsidR="006375F6" w:rsidRDefault="00ED1D36">
            <w:r>
              <w:t>Đ</w:t>
            </w:r>
            <w:r>
              <w:t>ổ</w:t>
            </w:r>
            <w:r>
              <w:t>i l</w:t>
            </w:r>
            <w:r>
              <w:t>ị</w:t>
            </w:r>
            <w:r>
              <w:t>ch &amp; H</w:t>
            </w:r>
            <w:r>
              <w:t>ủ</w:t>
            </w:r>
            <w:r>
              <w:t>y l</w:t>
            </w:r>
            <w:r>
              <w:t>ị</w:t>
            </w:r>
            <w:r>
              <w:t>ch h</w:t>
            </w:r>
            <w:r>
              <w:t>ẹ</w:t>
            </w:r>
            <w:r>
              <w:t>n</w:t>
            </w:r>
          </w:p>
        </w:tc>
        <w:tc>
          <w:tcPr>
            <w:tcW w:w="2160" w:type="dxa"/>
          </w:tcPr>
          <w:p w:rsidR="006375F6" w:rsidRDefault="00ED1D36">
            <w:r>
              <w:t>Chuy</w:t>
            </w:r>
            <w:r>
              <w:t>ể</w:t>
            </w:r>
            <w:r>
              <w:t>n CANCELLED, time-slot đư</w:t>
            </w:r>
            <w:r>
              <w:t>ợ</w:t>
            </w:r>
            <w:r>
              <w:t>c gi</w:t>
            </w:r>
            <w:r>
              <w:t>ả</w:t>
            </w:r>
            <w:r>
              <w:t>i phóng.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TC-PAT-05</w:t>
            </w:r>
          </w:p>
        </w:tc>
        <w:tc>
          <w:tcPr>
            <w:tcW w:w="2160" w:type="dxa"/>
          </w:tcPr>
          <w:p w:rsidR="006375F6" w:rsidRDefault="00ED1D36">
            <w:r>
              <w:t>B</w:t>
            </w:r>
            <w:r>
              <w:t>ệ</w:t>
            </w:r>
            <w:r>
              <w:t xml:space="preserve">nh </w:t>
            </w:r>
            <w:r>
              <w:t>nhân</w:t>
            </w:r>
          </w:p>
        </w:tc>
        <w:tc>
          <w:tcPr>
            <w:tcW w:w="2160" w:type="dxa"/>
          </w:tcPr>
          <w:p w:rsidR="006375F6" w:rsidRDefault="00ED1D36">
            <w:r>
              <w:t>Xem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khám &amp; đơn thu</w:t>
            </w:r>
            <w:r>
              <w:t>ố</w:t>
            </w:r>
            <w:r>
              <w:t>c đi</w:t>
            </w:r>
            <w:r>
              <w:t>ệ</w:t>
            </w:r>
            <w:r>
              <w:t>n t</w:t>
            </w:r>
            <w:r>
              <w:t>ử</w:t>
            </w:r>
          </w:p>
        </w:tc>
        <w:tc>
          <w:tcPr>
            <w:tcW w:w="2160" w:type="dxa"/>
          </w:tcPr>
          <w:p w:rsidR="006375F6" w:rsidRDefault="00ED1D36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chu</w:t>
            </w:r>
            <w:r>
              <w:t>ẩ</w:t>
            </w:r>
            <w:r>
              <w:t>n đơn thu</w:t>
            </w:r>
            <w:r>
              <w:t>ố</w:t>
            </w:r>
            <w:r>
              <w:t>c đi</w:t>
            </w:r>
            <w:r>
              <w:t>ệ</w:t>
            </w:r>
            <w:r>
              <w:t>n t</w:t>
            </w:r>
            <w:r>
              <w:t>ử</w:t>
            </w:r>
            <w:r>
              <w:t xml:space="preserve"> và hóa đơn.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TC-ADM-01</w:t>
            </w:r>
          </w:p>
        </w:tc>
        <w:tc>
          <w:tcPr>
            <w:tcW w:w="2160" w:type="dxa"/>
          </w:tcPr>
          <w:p w:rsidR="006375F6" w:rsidRDefault="00ED1D36">
            <w:r>
              <w:t>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2160" w:type="dxa"/>
          </w:tcPr>
          <w:p w:rsidR="006375F6" w:rsidRDefault="00ED1D36"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ngư</w:t>
            </w:r>
            <w:r>
              <w:t>ờ</w:t>
            </w:r>
            <w:r>
              <w:t>i dùng &amp; phân quy</w:t>
            </w:r>
            <w:r>
              <w:t>ề</w:t>
            </w:r>
            <w:r>
              <w:t>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2160" w:type="dxa"/>
          </w:tcPr>
          <w:p w:rsidR="006375F6" w:rsidRDefault="00ED1D36">
            <w:r>
              <w:t>L</w:t>
            </w:r>
            <w:r>
              <w:t>ọ</w:t>
            </w:r>
            <w:r>
              <w:t>c và tìm ki</w:t>
            </w:r>
            <w:r>
              <w:t>ế</w:t>
            </w:r>
            <w:r>
              <w:t>m ngư</w:t>
            </w:r>
            <w:r>
              <w:t>ờ</w:t>
            </w:r>
            <w:r>
              <w:t>i dùng chính xác.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TC-ADM-02</w:t>
            </w:r>
          </w:p>
        </w:tc>
        <w:tc>
          <w:tcPr>
            <w:tcW w:w="2160" w:type="dxa"/>
          </w:tcPr>
          <w:p w:rsidR="006375F6" w:rsidRDefault="00ED1D36">
            <w:r>
              <w:t>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2160" w:type="dxa"/>
          </w:tcPr>
          <w:p w:rsidR="006375F6" w:rsidRDefault="00ED1D36">
            <w:r>
              <w:t>C</w:t>
            </w:r>
            <w:r>
              <w:t>ấ</w:t>
            </w:r>
            <w:r>
              <w:t>p tài kho</w:t>
            </w:r>
            <w:r>
              <w:t>ả</w:t>
            </w:r>
            <w:r>
              <w:t>n Bác sĩ &amp; L</w:t>
            </w:r>
            <w:r>
              <w:t>ễ</w:t>
            </w:r>
            <w:r>
              <w:t xml:space="preserve"> tân theo cơ s</w:t>
            </w:r>
            <w:r>
              <w:t>ở</w:t>
            </w:r>
          </w:p>
        </w:tc>
        <w:tc>
          <w:tcPr>
            <w:tcW w:w="2160" w:type="dxa"/>
          </w:tcPr>
          <w:p w:rsidR="006375F6" w:rsidRDefault="00ED1D36">
            <w:r>
              <w:t>C</w:t>
            </w:r>
            <w:r>
              <w:t>ấ</w:t>
            </w:r>
            <w:r>
              <w:t xml:space="preserve">p tài </w:t>
            </w:r>
            <w:r>
              <w:t>kho</w:t>
            </w:r>
            <w:r>
              <w:t>ả</w:t>
            </w:r>
            <w:r>
              <w:t>n thành công, không đòi Phòng khám s</w:t>
            </w:r>
            <w:r>
              <w:t>ố</w:t>
            </w:r>
            <w:r>
              <w:t>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TC-ADM-03</w:t>
            </w:r>
          </w:p>
        </w:tc>
        <w:tc>
          <w:tcPr>
            <w:tcW w:w="2160" w:type="dxa"/>
          </w:tcPr>
          <w:p w:rsidR="006375F6" w:rsidRDefault="00ED1D36">
            <w:r>
              <w:t>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2160" w:type="dxa"/>
          </w:tcPr>
          <w:p w:rsidR="006375F6" w:rsidRDefault="00ED1D36">
            <w:r>
              <w:t>Khóa/M</w:t>
            </w:r>
            <w:r>
              <w:t>ở</w:t>
            </w:r>
            <w:r>
              <w:t xml:space="preserve"> khóa tài kho</w:t>
            </w:r>
            <w:r>
              <w:t>ả</w:t>
            </w:r>
            <w:r>
              <w:t>n &amp; Reset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2160" w:type="dxa"/>
          </w:tcPr>
          <w:p w:rsidR="006375F6" w:rsidRDefault="00ED1D36">
            <w:r>
              <w:t>User b</w:t>
            </w:r>
            <w:r>
              <w:t>ị</w:t>
            </w:r>
            <w:r>
              <w:t xml:space="preserve"> khóa không th</w:t>
            </w:r>
            <w:r>
              <w:t>ể</w:t>
            </w:r>
            <w:r>
              <w:t xml:space="preserve"> đăng nh</w:t>
            </w:r>
            <w:r>
              <w:t>ậ</w:t>
            </w:r>
            <w:r>
              <w:t>p.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TC-ADM-04</w:t>
            </w:r>
          </w:p>
        </w:tc>
        <w:tc>
          <w:tcPr>
            <w:tcW w:w="2160" w:type="dxa"/>
          </w:tcPr>
          <w:p w:rsidR="006375F6" w:rsidRDefault="00ED1D36">
            <w:r>
              <w:t>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2160" w:type="dxa"/>
          </w:tcPr>
          <w:p w:rsidR="006375F6" w:rsidRDefault="00ED1D36">
            <w:r>
              <w:t>Qu</w:t>
            </w:r>
            <w:r>
              <w:t>ả</w:t>
            </w:r>
            <w:r>
              <w:t>n lý danh m</w:t>
            </w:r>
            <w:r>
              <w:t>ụ</w:t>
            </w:r>
            <w:r>
              <w:t xml:space="preserve">c chuyên khoa </w:t>
            </w:r>
            <w:r>
              <w:lastRenderedPageBreak/>
              <w:t>&amp; b</w:t>
            </w:r>
            <w:r>
              <w:t>ả</w:t>
            </w:r>
            <w:r>
              <w:t>ng giá</w:t>
            </w:r>
          </w:p>
        </w:tc>
        <w:tc>
          <w:tcPr>
            <w:tcW w:w="2160" w:type="dxa"/>
          </w:tcPr>
          <w:p w:rsidR="006375F6" w:rsidRDefault="00ED1D36">
            <w:r>
              <w:lastRenderedPageBreak/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b</w:t>
            </w:r>
            <w:r>
              <w:t>ả</w:t>
            </w:r>
            <w:r>
              <w:t>ng giá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toàn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lastRenderedPageBreak/>
              <w:t>TC-REC-01</w:t>
            </w:r>
          </w:p>
        </w:tc>
        <w:tc>
          <w:tcPr>
            <w:tcW w:w="2160" w:type="dxa"/>
          </w:tcPr>
          <w:p w:rsidR="006375F6" w:rsidRDefault="00ED1D36">
            <w:r>
              <w:t>L</w:t>
            </w:r>
            <w:r>
              <w:t>ễ</w:t>
            </w:r>
            <w:r>
              <w:t xml:space="preserve"> tân</w:t>
            </w:r>
          </w:p>
        </w:tc>
        <w:tc>
          <w:tcPr>
            <w:tcW w:w="2160" w:type="dxa"/>
          </w:tcPr>
          <w:p w:rsidR="006375F6" w:rsidRDefault="00ED1D36">
            <w:r>
              <w:t>Check-in b</w:t>
            </w:r>
            <w:r>
              <w:t>ằ</w:t>
            </w:r>
            <w:r>
              <w:t>ng mã QR vé h</w:t>
            </w:r>
            <w:r>
              <w:t>ẹ</w:t>
            </w:r>
            <w:r>
              <w:t>n</w:t>
            </w:r>
          </w:p>
        </w:tc>
        <w:tc>
          <w:tcPr>
            <w:tcW w:w="2160" w:type="dxa"/>
          </w:tcPr>
          <w:p w:rsidR="006375F6" w:rsidRDefault="00ED1D36">
            <w:r>
              <w:t>Chuy</w:t>
            </w:r>
            <w:r>
              <w:t>ể</w:t>
            </w:r>
            <w:r>
              <w:t>n tr</w:t>
            </w:r>
            <w:r>
              <w:t>ạ</w:t>
            </w:r>
            <w:r>
              <w:t>ng thái CHECKED_IN, vào hàng đ</w:t>
            </w:r>
            <w:r>
              <w:t>ợ</w:t>
            </w:r>
            <w:r>
              <w:t>i.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TC-REC-02</w:t>
            </w:r>
          </w:p>
        </w:tc>
        <w:tc>
          <w:tcPr>
            <w:tcW w:w="2160" w:type="dxa"/>
          </w:tcPr>
          <w:p w:rsidR="006375F6" w:rsidRDefault="00ED1D36">
            <w:r>
              <w:t>L</w:t>
            </w:r>
            <w:r>
              <w:t>ễ</w:t>
            </w:r>
            <w:r>
              <w:t xml:space="preserve"> tân</w:t>
            </w:r>
          </w:p>
        </w:tc>
        <w:tc>
          <w:tcPr>
            <w:tcW w:w="2160" w:type="dxa"/>
          </w:tcPr>
          <w:p w:rsidR="006375F6" w:rsidRDefault="00ED1D36">
            <w:r>
              <w:t>Ti</w:t>
            </w:r>
            <w:r>
              <w:t>ế</w:t>
            </w:r>
            <w:r>
              <w:t>p đón b</w:t>
            </w:r>
            <w:r>
              <w:t>ằ</w:t>
            </w:r>
            <w:r>
              <w:t>ng CCCD g</w:t>
            </w:r>
            <w:r>
              <w:t>ắ</w:t>
            </w:r>
            <w:r>
              <w:t>n chip</w:t>
            </w:r>
          </w:p>
        </w:tc>
        <w:tc>
          <w:tcPr>
            <w:tcW w:w="2160" w:type="dxa"/>
          </w:tcPr>
          <w:p w:rsidR="006375F6" w:rsidRDefault="00ED1D36">
            <w:r>
              <w:t>Đ</w:t>
            </w:r>
            <w:r>
              <w:t>ọ</w:t>
            </w:r>
            <w:r>
              <w:t>c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CCCD chip chu</w:t>
            </w:r>
            <w:r>
              <w:t>ẩ</w:t>
            </w:r>
            <w:r>
              <w:t>n xác.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TC-REC-03</w:t>
            </w:r>
          </w:p>
        </w:tc>
        <w:tc>
          <w:tcPr>
            <w:tcW w:w="2160" w:type="dxa"/>
          </w:tcPr>
          <w:p w:rsidR="006375F6" w:rsidRDefault="00ED1D36">
            <w:r>
              <w:t>L</w:t>
            </w:r>
            <w:r>
              <w:t>ễ</w:t>
            </w:r>
            <w:r>
              <w:t xml:space="preserve"> tân</w:t>
            </w:r>
          </w:p>
        </w:tc>
        <w:tc>
          <w:tcPr>
            <w:tcW w:w="2160" w:type="dxa"/>
          </w:tcPr>
          <w:p w:rsidR="006375F6" w:rsidRDefault="00ED1D36">
            <w:r>
              <w:t>Ti</w:t>
            </w:r>
            <w:r>
              <w:t>ế</w:t>
            </w:r>
            <w:r>
              <w:t>p nh</w:t>
            </w:r>
            <w:r>
              <w:t>ậ</w:t>
            </w:r>
            <w:r>
              <w:t>n b</w:t>
            </w:r>
            <w:r>
              <w:t>ệ</w:t>
            </w:r>
            <w:r>
              <w:t>nh nhân vãng lai</w:t>
            </w:r>
          </w:p>
        </w:tc>
        <w:tc>
          <w:tcPr>
            <w:tcW w:w="2160" w:type="dxa"/>
          </w:tcPr>
          <w:p w:rsidR="006375F6" w:rsidRDefault="00ED1D36">
            <w:r>
              <w:t>C</w:t>
            </w:r>
            <w:r>
              <w:t>ấ</w:t>
            </w:r>
            <w:r>
              <w:t>p mã WALK-XXXX và STT khám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TC-REC-04</w:t>
            </w:r>
          </w:p>
        </w:tc>
        <w:tc>
          <w:tcPr>
            <w:tcW w:w="2160" w:type="dxa"/>
          </w:tcPr>
          <w:p w:rsidR="006375F6" w:rsidRDefault="00ED1D36">
            <w:r>
              <w:t>L</w:t>
            </w:r>
            <w:r>
              <w:t>ễ</w:t>
            </w:r>
            <w:r>
              <w:t xml:space="preserve"> tân</w:t>
            </w:r>
          </w:p>
        </w:tc>
        <w:tc>
          <w:tcPr>
            <w:tcW w:w="2160" w:type="dxa"/>
          </w:tcPr>
          <w:p w:rsidR="006375F6" w:rsidRDefault="00ED1D36">
            <w:r>
              <w:t>Ki</w:t>
            </w:r>
            <w:r>
              <w:t>ể</w:t>
            </w:r>
            <w:r>
              <w:t>m tra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Live Feed real-time</w:t>
            </w:r>
          </w:p>
        </w:tc>
        <w:tc>
          <w:tcPr>
            <w:tcW w:w="2160" w:type="dxa"/>
          </w:tcPr>
          <w:p w:rsidR="006375F6" w:rsidRDefault="00ED1D36">
            <w:r>
              <w:t>Hàng đ</w:t>
            </w:r>
            <w:r>
              <w:t>ợ</w:t>
            </w:r>
            <w:r>
              <w:t>i c</w:t>
            </w:r>
            <w:r>
              <w:t>ậ</w:t>
            </w:r>
            <w:r>
              <w:t>p nh</w:t>
            </w:r>
            <w:r>
              <w:t>ậ</w:t>
            </w:r>
            <w:r>
              <w:t>t t</w:t>
            </w:r>
            <w:r>
              <w:t>ứ</w:t>
            </w:r>
            <w:r>
              <w:t>c thì gi</w:t>
            </w:r>
            <w:r>
              <w:t>ữ</w:t>
            </w:r>
            <w:r>
              <w:t>a 2 màn hình.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TC-REC-05</w:t>
            </w:r>
          </w:p>
        </w:tc>
        <w:tc>
          <w:tcPr>
            <w:tcW w:w="2160" w:type="dxa"/>
          </w:tcPr>
          <w:p w:rsidR="006375F6" w:rsidRDefault="00ED1D36">
            <w:r>
              <w:t>L</w:t>
            </w:r>
            <w:r>
              <w:t>ễ</w:t>
            </w:r>
            <w:r>
              <w:t xml:space="preserve"> tân</w:t>
            </w:r>
          </w:p>
        </w:tc>
        <w:tc>
          <w:tcPr>
            <w:tcW w:w="2160" w:type="dxa"/>
          </w:tcPr>
          <w:p w:rsidR="006375F6" w:rsidRDefault="00ED1D36">
            <w:r>
              <w:t>Thu ngân, thanh toán vi</w:t>
            </w:r>
            <w:r>
              <w:t>ệ</w:t>
            </w:r>
            <w:r>
              <w:t>n phí &amp; in hóa đơn</w:t>
            </w:r>
          </w:p>
        </w:tc>
        <w:tc>
          <w:tcPr>
            <w:tcW w:w="2160" w:type="dxa"/>
          </w:tcPr>
          <w:p w:rsidR="006375F6" w:rsidRDefault="00ED1D36">
            <w:r>
              <w:t>Chuy</w:t>
            </w:r>
            <w:r>
              <w:t>ể</w:t>
            </w:r>
            <w:r>
              <w:t>n tr</w:t>
            </w:r>
            <w:r>
              <w:t>ạ</w:t>
            </w:r>
            <w:r>
              <w:t>ng thái PAID, xu</w:t>
            </w:r>
            <w:r>
              <w:t>ấ</w:t>
            </w:r>
            <w:r>
              <w:t>t hóa đơn vi</w:t>
            </w:r>
            <w:r>
              <w:t>ệ</w:t>
            </w:r>
            <w:r>
              <w:t>n phí.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TC-DOC-01</w:t>
            </w:r>
          </w:p>
        </w:tc>
        <w:tc>
          <w:tcPr>
            <w:tcW w:w="2160" w:type="dxa"/>
          </w:tcPr>
          <w:p w:rsidR="006375F6" w:rsidRDefault="00ED1D36">
            <w:r>
              <w:t>Bác sĩ</w:t>
            </w:r>
          </w:p>
        </w:tc>
        <w:tc>
          <w:tcPr>
            <w:tcW w:w="2160" w:type="dxa"/>
          </w:tcPr>
          <w:p w:rsidR="006375F6" w:rsidRDefault="00ED1D36">
            <w:r>
              <w:t>Xem danh sách hàng đ</w:t>
            </w:r>
            <w:r>
              <w:t>ợ</w:t>
            </w:r>
            <w:r>
              <w:t>i khám hôm nay</w:t>
            </w:r>
          </w:p>
        </w:tc>
        <w:tc>
          <w:tcPr>
            <w:tcW w:w="2160" w:type="dxa"/>
          </w:tcPr>
          <w:p w:rsidR="006375F6" w:rsidRDefault="00ED1D36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</w:t>
            </w:r>
            <w:r>
              <w:t>đúng danh sách b</w:t>
            </w:r>
            <w:r>
              <w:t>ệ</w:t>
            </w:r>
            <w:r>
              <w:t>nh nhân đã check-in.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TC-DOC-02</w:t>
            </w:r>
          </w:p>
        </w:tc>
        <w:tc>
          <w:tcPr>
            <w:tcW w:w="2160" w:type="dxa"/>
          </w:tcPr>
          <w:p w:rsidR="006375F6" w:rsidRDefault="00ED1D36">
            <w:r>
              <w:t>Bác sĩ</w:t>
            </w:r>
          </w:p>
        </w:tc>
        <w:tc>
          <w:tcPr>
            <w:tcW w:w="2160" w:type="dxa"/>
          </w:tcPr>
          <w:p w:rsidR="006375F6" w:rsidRDefault="00ED1D36">
            <w:r>
              <w:t>G</w:t>
            </w:r>
            <w:r>
              <w:t>ọ</w:t>
            </w:r>
            <w:r>
              <w:t>i khám 1:1 &amp; đ</w:t>
            </w:r>
            <w:r>
              <w:t>ế</w:t>
            </w:r>
            <w:r>
              <w:t>m th</w:t>
            </w:r>
            <w:r>
              <w:t>ờ</w:t>
            </w:r>
            <w:r>
              <w:t>i gian</w:t>
            </w:r>
          </w:p>
        </w:tc>
        <w:tc>
          <w:tcPr>
            <w:tcW w:w="2160" w:type="dxa"/>
          </w:tcPr>
          <w:p w:rsidR="006375F6" w:rsidRDefault="00ED1D36">
            <w:r>
              <w:t>Chuy</w:t>
            </w:r>
            <w:r>
              <w:t>ể</w:t>
            </w:r>
            <w:r>
              <w:t>n IN_CONSULTATION, đ</w:t>
            </w:r>
            <w:r>
              <w:t>ế</w:t>
            </w:r>
            <w:r>
              <w:t>m gi</w:t>
            </w:r>
            <w:r>
              <w:t>ờ</w:t>
            </w:r>
            <w:r>
              <w:t xml:space="preserve"> kích ho</w:t>
            </w:r>
            <w:r>
              <w:t>ạ</w:t>
            </w:r>
            <w:r>
              <w:t>t.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TC-DOC-03</w:t>
            </w:r>
          </w:p>
        </w:tc>
        <w:tc>
          <w:tcPr>
            <w:tcW w:w="2160" w:type="dxa"/>
          </w:tcPr>
          <w:p w:rsidR="006375F6" w:rsidRDefault="00ED1D36">
            <w:r>
              <w:t>Bác sĩ</w:t>
            </w:r>
          </w:p>
        </w:tc>
        <w:tc>
          <w:tcPr>
            <w:tcW w:w="2160" w:type="dxa"/>
          </w:tcPr>
          <w:p w:rsidR="006375F6" w:rsidRDefault="00ED1D36">
            <w:r>
              <w:t>Ch</w:t>
            </w:r>
            <w:r>
              <w:t>ỉ</w:t>
            </w:r>
            <w:r>
              <w:t xml:space="preserve"> đ</w:t>
            </w:r>
            <w:r>
              <w:t>ị</w:t>
            </w:r>
            <w:r>
              <w:t>nh xét nghi</w:t>
            </w:r>
            <w:r>
              <w:t>ệ</w:t>
            </w:r>
            <w:r>
              <w:t>m, T</w:t>
            </w:r>
            <w:r>
              <w:t>ạ</w:t>
            </w:r>
            <w:r>
              <w:t>m hoãn, Báo v</w:t>
            </w:r>
            <w:r>
              <w:t>ắ</w:t>
            </w:r>
            <w:r>
              <w:t>ng</w:t>
            </w:r>
          </w:p>
        </w:tc>
        <w:tc>
          <w:tcPr>
            <w:tcW w:w="2160" w:type="dxa"/>
          </w:tcPr>
          <w:p w:rsidR="006375F6" w:rsidRDefault="00ED1D36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đúng tr</w:t>
            </w:r>
            <w:r>
              <w:t>ạ</w:t>
            </w:r>
            <w:r>
              <w:t>ng thái PAUSED/WAITING_LAB.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TC-DOC-04</w:t>
            </w:r>
          </w:p>
        </w:tc>
        <w:tc>
          <w:tcPr>
            <w:tcW w:w="2160" w:type="dxa"/>
          </w:tcPr>
          <w:p w:rsidR="006375F6" w:rsidRDefault="00ED1D36">
            <w:r>
              <w:t>Bác sĩ</w:t>
            </w:r>
          </w:p>
        </w:tc>
        <w:tc>
          <w:tcPr>
            <w:tcW w:w="2160" w:type="dxa"/>
          </w:tcPr>
          <w:p w:rsidR="006375F6" w:rsidRDefault="00ED1D36">
            <w:r>
              <w:t xml:space="preserve">Kê đơn </w:t>
            </w:r>
            <w:r>
              <w:t>thu</w:t>
            </w:r>
            <w:r>
              <w:t>ố</w:t>
            </w:r>
            <w:r>
              <w:t>c m</w:t>
            </w:r>
            <w:r>
              <w:t>ẫ</w:t>
            </w:r>
            <w:r>
              <w:t>u &amp; Auto-save nháp</w:t>
            </w:r>
          </w:p>
        </w:tc>
        <w:tc>
          <w:tcPr>
            <w:tcW w:w="2160" w:type="dxa"/>
          </w:tcPr>
          <w:p w:rsidR="006375F6" w:rsidRDefault="00ED1D36"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lưu nháp ch</w:t>
            </w:r>
            <w:r>
              <w:t>ố</w:t>
            </w:r>
            <w:r>
              <w:t>ng m</w:t>
            </w:r>
            <w:r>
              <w:t>ấ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khi F5.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TC-DOC-05</w:t>
            </w:r>
          </w:p>
        </w:tc>
        <w:tc>
          <w:tcPr>
            <w:tcW w:w="2160" w:type="dxa"/>
          </w:tcPr>
          <w:p w:rsidR="006375F6" w:rsidRDefault="00ED1D36">
            <w:r>
              <w:t>Bác sĩ</w:t>
            </w:r>
          </w:p>
        </w:tc>
        <w:tc>
          <w:tcPr>
            <w:tcW w:w="2160" w:type="dxa"/>
          </w:tcPr>
          <w:p w:rsidR="006375F6" w:rsidRDefault="00ED1D36">
            <w:r>
              <w:t>Hoàn t</w:t>
            </w:r>
            <w:r>
              <w:t>ấ</w:t>
            </w:r>
            <w:r>
              <w:t>t ca khám &amp; lưu đơn thu</w:t>
            </w:r>
            <w:r>
              <w:t>ố</w:t>
            </w:r>
            <w:r>
              <w:t>c MySQL</w:t>
            </w:r>
          </w:p>
        </w:tc>
        <w:tc>
          <w:tcPr>
            <w:tcW w:w="2160" w:type="dxa"/>
          </w:tcPr>
          <w:p w:rsidR="006375F6" w:rsidRDefault="00ED1D36">
            <w:r>
              <w:t>Chuy</w:t>
            </w:r>
            <w:r>
              <w:t>ể</w:t>
            </w:r>
            <w:r>
              <w:t>n COMPLETED,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lưu b</w:t>
            </w:r>
            <w:r>
              <w:t>ề</w:t>
            </w:r>
            <w:r>
              <w:t>n v</w:t>
            </w:r>
            <w:r>
              <w:t>ữ</w:t>
            </w:r>
            <w:r>
              <w:t>ng.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TC-DOC-06</w:t>
            </w:r>
          </w:p>
        </w:tc>
        <w:tc>
          <w:tcPr>
            <w:tcW w:w="2160" w:type="dxa"/>
          </w:tcPr>
          <w:p w:rsidR="006375F6" w:rsidRDefault="00ED1D36">
            <w:r>
              <w:t>Bác sĩ</w:t>
            </w:r>
          </w:p>
        </w:tc>
        <w:tc>
          <w:tcPr>
            <w:tcW w:w="2160" w:type="dxa"/>
          </w:tcPr>
          <w:p w:rsidR="006375F6" w:rsidRDefault="00ED1D36">
            <w:r>
              <w:t>Đăng ký l</w:t>
            </w:r>
            <w:r>
              <w:t>ị</w:t>
            </w:r>
            <w:r>
              <w:t>ch làm vi</w:t>
            </w:r>
            <w:r>
              <w:t>ệ</w:t>
            </w:r>
            <w:r>
              <w:t>c &amp; ch</w:t>
            </w:r>
            <w:r>
              <w:t>ặ</w:t>
            </w:r>
            <w:r>
              <w:t>n gi</w:t>
            </w:r>
            <w:r>
              <w:t>ờ</w:t>
            </w:r>
            <w:r>
              <w:t xml:space="preserve"> quá kh</w:t>
            </w:r>
            <w:r>
              <w:t>ứ</w:t>
            </w:r>
          </w:p>
        </w:tc>
        <w:tc>
          <w:tcPr>
            <w:tcW w:w="2160" w:type="dxa"/>
          </w:tcPr>
          <w:p w:rsidR="006375F6" w:rsidRDefault="00ED1D36">
            <w:r>
              <w:t>Ch</w:t>
            </w:r>
            <w:r>
              <w:t>ặ</w:t>
            </w:r>
            <w:r>
              <w:t>n ch</w:t>
            </w:r>
            <w:r>
              <w:t>ọ</w:t>
            </w:r>
            <w:r>
              <w:t>n gi</w:t>
            </w:r>
            <w:r>
              <w:t>ờ</w:t>
            </w:r>
            <w:r>
              <w:t xml:space="preserve"> quá kh</w:t>
            </w:r>
            <w:r>
              <w:t>ứ</w:t>
            </w:r>
            <w:r>
              <w:t xml:space="preserve"> chu</w:t>
            </w:r>
            <w:r>
              <w:t>ẩ</w:t>
            </w:r>
            <w:r>
              <w:t>n xá</w:t>
            </w:r>
            <w:r>
              <w:t>c.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TC-DOC-07</w:t>
            </w:r>
          </w:p>
        </w:tc>
        <w:tc>
          <w:tcPr>
            <w:tcW w:w="2160" w:type="dxa"/>
          </w:tcPr>
          <w:p w:rsidR="006375F6" w:rsidRDefault="00ED1D36">
            <w:r>
              <w:t>Bác sĩ</w:t>
            </w:r>
          </w:p>
        </w:tc>
        <w:tc>
          <w:tcPr>
            <w:tcW w:w="2160" w:type="dxa"/>
          </w:tcPr>
          <w:p w:rsidR="006375F6" w:rsidRDefault="00ED1D36">
            <w:r>
              <w:t>Khóa/M</w:t>
            </w:r>
            <w:r>
              <w:t>ở</w:t>
            </w:r>
            <w:r>
              <w:t xml:space="preserve"> khóa slot ngh</w:t>
            </w:r>
            <w:r>
              <w:t>ỉ</w:t>
            </w:r>
            <w:r>
              <w:t xml:space="preserve"> đ</w:t>
            </w:r>
            <w:r>
              <w:t>ộ</w:t>
            </w:r>
            <w:r>
              <w:t>t xu</w:t>
            </w:r>
            <w:r>
              <w:t>ấ</w:t>
            </w:r>
            <w:r>
              <w:t>t</w:t>
            </w:r>
          </w:p>
        </w:tc>
        <w:tc>
          <w:tcPr>
            <w:tcW w:w="2160" w:type="dxa"/>
          </w:tcPr>
          <w:p w:rsidR="006375F6" w:rsidRDefault="00ED1D36">
            <w:r>
              <w:t xml:space="preserve">Slot </w:t>
            </w:r>
            <w:r>
              <w:t>ẩ</w:t>
            </w:r>
            <w:r>
              <w:t>n/hi</w:t>
            </w:r>
            <w:r>
              <w:t>ệ</w:t>
            </w:r>
            <w:r>
              <w:t>n chính xác trên trang đ</w:t>
            </w:r>
            <w:r>
              <w:t>ặ</w:t>
            </w:r>
            <w:r>
              <w:t>t l</w:t>
            </w:r>
            <w:r>
              <w:t>ị</w:t>
            </w:r>
            <w:r>
              <w:t>ch.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lastRenderedPageBreak/>
              <w:t>TC-E2E-01</w:t>
            </w:r>
          </w:p>
        </w:tc>
        <w:tc>
          <w:tcPr>
            <w:tcW w:w="2160" w:type="dxa"/>
          </w:tcPr>
          <w:p w:rsidR="006375F6" w:rsidRDefault="00ED1D36">
            <w:r>
              <w:t>Integration</w:t>
            </w:r>
          </w:p>
        </w:tc>
        <w:tc>
          <w:tcPr>
            <w:tcW w:w="2160" w:type="dxa"/>
          </w:tcPr>
          <w:p w:rsidR="006375F6" w:rsidRDefault="00ED1D36">
            <w:r>
              <w:t>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toàn trình End-to-End</w:t>
            </w:r>
          </w:p>
        </w:tc>
        <w:tc>
          <w:tcPr>
            <w:tcW w:w="2160" w:type="dxa"/>
          </w:tcPr>
          <w:p w:rsidR="006375F6" w:rsidRDefault="00ED1D36">
            <w:r>
              <w:t>Lu</w:t>
            </w:r>
            <w:r>
              <w:t>ồ</w:t>
            </w:r>
            <w:r>
              <w:t>ng toàn trình thông su</w:t>
            </w:r>
            <w:r>
              <w:t>ố</w:t>
            </w:r>
            <w:r>
              <w:t>t gi</w:t>
            </w:r>
            <w:r>
              <w:t>ữ</w:t>
            </w:r>
            <w:r>
              <w:t>a 3 vai trò.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TC_FM_DOC_01..04</w:t>
            </w:r>
          </w:p>
        </w:tc>
        <w:tc>
          <w:tcPr>
            <w:tcW w:w="2160" w:type="dxa"/>
          </w:tcPr>
          <w:p w:rsidR="006375F6" w:rsidRDefault="00ED1D36">
            <w:r>
              <w:t>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Bác sĩ</w:t>
            </w:r>
          </w:p>
        </w:tc>
        <w:tc>
          <w:tcPr>
            <w:tcW w:w="2160" w:type="dxa"/>
          </w:tcPr>
          <w:p w:rsidR="006375F6" w:rsidRDefault="00ED1D36">
            <w:r>
              <w:t>Bác sĩ ngã b</w:t>
            </w:r>
            <w:r>
              <w:t>ệ</w:t>
            </w:r>
            <w:r>
              <w:t xml:space="preserve">nh, Code Blue, </w:t>
            </w:r>
            <w:r>
              <w:t>B</w:t>
            </w:r>
            <w:r>
              <w:t>ấ</w:t>
            </w:r>
            <w:r>
              <w:t>m nh</w:t>
            </w:r>
            <w:r>
              <w:t>ầ</w:t>
            </w:r>
            <w:r>
              <w:t>m hoàn t</w:t>
            </w:r>
            <w:r>
              <w:t>ấ</w:t>
            </w:r>
            <w:r>
              <w:t>t</w:t>
            </w:r>
          </w:p>
        </w:tc>
        <w:tc>
          <w:tcPr>
            <w:tcW w:w="2160" w:type="dxa"/>
          </w:tcPr>
          <w:p w:rsidR="006375F6" w:rsidRDefault="00ED1D36"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hoàn ti</w:t>
            </w:r>
            <w:r>
              <w:t>ề</w:t>
            </w:r>
            <w:r>
              <w:t>n, lùi ETA, khôi ph</w:t>
            </w:r>
            <w:r>
              <w:t>ụ</w:t>
            </w:r>
            <w:r>
              <w:t>c ca khám.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TC_FM_PAT_01..04</w:t>
            </w:r>
          </w:p>
        </w:tc>
        <w:tc>
          <w:tcPr>
            <w:tcW w:w="2160" w:type="dxa"/>
          </w:tcPr>
          <w:p w:rsidR="006375F6" w:rsidRDefault="00ED1D36">
            <w:r>
              <w:t>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B</w:t>
            </w:r>
            <w:r>
              <w:t>ệ</w:t>
            </w:r>
            <w:r>
              <w:t>nh nhân</w:t>
            </w:r>
          </w:p>
        </w:tc>
        <w:tc>
          <w:tcPr>
            <w:tcW w:w="2160" w:type="dxa"/>
          </w:tcPr>
          <w:p w:rsidR="006375F6" w:rsidRDefault="00ED1D36">
            <w:r>
              <w:t>Đ</w:t>
            </w:r>
            <w:r>
              <w:t>ế</w:t>
            </w:r>
            <w:r>
              <w:t>n tr</w:t>
            </w:r>
            <w:r>
              <w:t>ễ</w:t>
            </w:r>
            <w:r>
              <w:t xml:space="preserve"> k</w:t>
            </w:r>
            <w:r>
              <w:t>ẹ</w:t>
            </w:r>
            <w:r>
              <w:t>t xe, Đ</w:t>
            </w:r>
            <w:r>
              <w:t>ộ</w:t>
            </w:r>
            <w:r>
              <w:t>t qu</w:t>
            </w:r>
            <w:r>
              <w:t>ỵ</w:t>
            </w:r>
            <w:r>
              <w:t xml:space="preserve"> s</w:t>
            </w:r>
            <w:r>
              <w:t>ả</w:t>
            </w:r>
            <w:r>
              <w:t>nh, B</w:t>
            </w:r>
            <w:r>
              <w:t>ệ</w:t>
            </w:r>
            <w:r>
              <w:t>nh nhân vô danh</w:t>
            </w:r>
          </w:p>
        </w:tc>
        <w:tc>
          <w:tcPr>
            <w:tcW w:w="2160" w:type="dxa"/>
          </w:tcPr>
          <w:p w:rsidR="006375F6" w:rsidRDefault="00ED1D36">
            <w:r>
              <w:t>Chèn slot tr</w:t>
            </w:r>
            <w:r>
              <w:t>ễ</w:t>
            </w:r>
            <w:r>
              <w:t>, đôn ca c</w:t>
            </w:r>
            <w:r>
              <w:t>ấ</w:t>
            </w:r>
            <w:r>
              <w:t>p c</w:t>
            </w:r>
            <w:r>
              <w:t>ứ</w:t>
            </w:r>
            <w:r>
              <w:t>u, sinh mã vô danh.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TC_FM_INF_01..04</w:t>
            </w:r>
          </w:p>
        </w:tc>
        <w:tc>
          <w:tcPr>
            <w:tcW w:w="2160" w:type="dxa"/>
          </w:tcPr>
          <w:p w:rsidR="006375F6" w:rsidRDefault="00ED1D36">
            <w:r>
              <w:t>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H</w:t>
            </w:r>
            <w:r>
              <w:t>ạ</w:t>
            </w:r>
            <w:r>
              <w:t xml:space="preserve"> t</w:t>
            </w:r>
            <w:r>
              <w:t>ầ</w:t>
            </w:r>
            <w:r>
              <w:t>ng</w:t>
            </w:r>
          </w:p>
        </w:tc>
        <w:tc>
          <w:tcPr>
            <w:tcW w:w="2160" w:type="dxa"/>
          </w:tcPr>
          <w:p w:rsidR="006375F6" w:rsidRDefault="00ED1D36">
            <w:r>
              <w:t>M</w:t>
            </w:r>
            <w:r>
              <w:t>ấ</w:t>
            </w:r>
            <w:r>
              <w:t>t đi</w:t>
            </w:r>
            <w:r>
              <w:t>ệ</w:t>
            </w:r>
            <w:r>
              <w:t>n, đ</w:t>
            </w:r>
            <w:r>
              <w:t>ứ</w:t>
            </w:r>
            <w:r>
              <w:t>t cáp WAN, l</w:t>
            </w:r>
            <w:r>
              <w:t>ệ</w:t>
            </w:r>
            <w:r>
              <w:t>ch đ</w:t>
            </w:r>
            <w:r>
              <w:t>ồ</w:t>
            </w:r>
            <w:r>
              <w:t>ng h</w:t>
            </w:r>
            <w:r>
              <w:t>ồ</w:t>
            </w:r>
            <w:r>
              <w:t xml:space="preserve"> NTP</w:t>
            </w:r>
          </w:p>
        </w:tc>
        <w:tc>
          <w:tcPr>
            <w:tcW w:w="2160" w:type="dxa"/>
          </w:tcPr>
          <w:p w:rsidR="006375F6" w:rsidRDefault="00ED1D36">
            <w:r>
              <w:t>Khôi ph</w:t>
            </w:r>
            <w:r>
              <w:t>ụ</w:t>
            </w:r>
            <w:r>
              <w:t>c nháp LocalStorage, Outbox Queue retry.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TC_FM_FIN_01..02</w:t>
            </w:r>
          </w:p>
        </w:tc>
        <w:tc>
          <w:tcPr>
            <w:tcW w:w="2160" w:type="dxa"/>
          </w:tcPr>
          <w:p w:rsidR="006375F6" w:rsidRDefault="00ED1D36">
            <w:r>
              <w:t>Tài chính</w:t>
            </w:r>
          </w:p>
        </w:tc>
        <w:tc>
          <w:tcPr>
            <w:tcW w:w="2160" w:type="dxa"/>
          </w:tcPr>
          <w:p w:rsidR="006375F6" w:rsidRDefault="00ED1D36">
            <w:r>
              <w:t>Crash lúc thanh toán, Tranh ch</w:t>
            </w:r>
            <w:r>
              <w:t>ấ</w:t>
            </w:r>
            <w:r>
              <w:t>p slot VIP</w:t>
            </w:r>
          </w:p>
        </w:tc>
        <w:tc>
          <w:tcPr>
            <w:tcW w:w="2160" w:type="dxa"/>
          </w:tcPr>
          <w:p w:rsidR="006375F6" w:rsidRDefault="00ED1D36">
            <w:r>
              <w:t>X</w:t>
            </w:r>
            <w:r>
              <w:t>ử</w:t>
            </w:r>
            <w:r>
              <w:t xml:space="preserve"> lý IPN Webhook, Locking ch</w:t>
            </w:r>
            <w:r>
              <w:t>ố</w:t>
            </w:r>
            <w:r>
              <w:t>ng overbooking.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TC_FM_MED_01..03</w:t>
            </w:r>
          </w:p>
        </w:tc>
        <w:tc>
          <w:tcPr>
            <w:tcW w:w="2160" w:type="dxa"/>
          </w:tcPr>
          <w:p w:rsidR="006375F6" w:rsidRDefault="00ED1D36">
            <w:r>
              <w:t>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Y t</w:t>
            </w:r>
            <w:r>
              <w:t>ế</w:t>
            </w:r>
          </w:p>
        </w:tc>
        <w:tc>
          <w:tcPr>
            <w:tcW w:w="2160" w:type="dxa"/>
          </w:tcPr>
          <w:p w:rsidR="006375F6" w:rsidRDefault="00ED1D36">
            <w:r>
              <w:t>Kho h</w:t>
            </w:r>
            <w:r>
              <w:t>ế</w:t>
            </w:r>
            <w:r>
              <w:t>t thu</w:t>
            </w:r>
            <w:r>
              <w:t>ố</w:t>
            </w:r>
            <w:r>
              <w:t>c, S</w:t>
            </w:r>
            <w:r>
              <w:t>ố</w:t>
            </w:r>
            <w:r>
              <w:t>c ph</w:t>
            </w:r>
            <w:r>
              <w:t>ả</w:t>
            </w:r>
            <w:r>
              <w:t>n v</w:t>
            </w:r>
            <w:r>
              <w:t>ệ</w:t>
            </w:r>
            <w:r>
              <w:t>, Kê nh</w:t>
            </w:r>
            <w:r>
              <w:t>ầ</w:t>
            </w:r>
            <w:r>
              <w:t>m li</w:t>
            </w:r>
            <w:r>
              <w:t>ề</w:t>
            </w:r>
            <w:r>
              <w:t>u t</w:t>
            </w:r>
            <w:r>
              <w:t>ử</w:t>
            </w:r>
            <w:r>
              <w:t xml:space="preserve"> vong</w:t>
            </w:r>
          </w:p>
        </w:tc>
        <w:tc>
          <w:tcPr>
            <w:tcW w:w="2160" w:type="dxa"/>
          </w:tcPr>
          <w:p w:rsidR="006375F6" w:rsidRDefault="00ED1D36">
            <w:r>
              <w:t>Đ</w:t>
            </w:r>
            <w:r>
              <w:t>ổ</w:t>
            </w:r>
            <w:r>
              <w:t>i thu</w:t>
            </w:r>
            <w:r>
              <w:t>ố</w:t>
            </w:r>
            <w:r>
              <w:t>c thay th</w:t>
            </w:r>
            <w:r>
              <w:t>ế</w:t>
            </w:r>
            <w:r>
              <w:t>, Code Red, Guardrail ch</w:t>
            </w:r>
            <w:r>
              <w:t>ặ</w:t>
            </w:r>
            <w:r>
              <w:t>n lưu.</w:t>
            </w:r>
          </w:p>
        </w:tc>
      </w:tr>
      <w:tr w:rsidR="006375F6" w:rsidTr="00ED1D36">
        <w:tc>
          <w:tcPr>
            <w:tcW w:w="2160" w:type="dxa"/>
          </w:tcPr>
          <w:p w:rsidR="006375F6" w:rsidRDefault="00ED1D36">
            <w:r>
              <w:t>TC_FM_DIS_01..02</w:t>
            </w:r>
          </w:p>
        </w:tc>
        <w:tc>
          <w:tcPr>
            <w:tcW w:w="2160" w:type="dxa"/>
          </w:tcPr>
          <w:p w:rsidR="006375F6" w:rsidRDefault="00ED1D36">
            <w:r>
              <w:t>Thiên tai</w:t>
            </w:r>
          </w:p>
        </w:tc>
        <w:tc>
          <w:tcPr>
            <w:tcW w:w="2160" w:type="dxa"/>
          </w:tcPr>
          <w:p w:rsidR="006375F6" w:rsidRDefault="00ED1D36">
            <w:r>
              <w:t>Phong t</w:t>
            </w:r>
            <w:r>
              <w:t>ỏ</w:t>
            </w:r>
            <w:r>
              <w:t>a cơ s</w:t>
            </w:r>
            <w:r>
              <w:t>ở</w:t>
            </w:r>
            <w:r>
              <w:t xml:space="preserve"> kh</w:t>
            </w:r>
            <w:r>
              <w:t>ẩ</w:t>
            </w:r>
            <w:r>
              <w:t>n c</w:t>
            </w:r>
            <w:r>
              <w:t>ấ</w:t>
            </w:r>
            <w:r>
              <w:t>p &amp; Khôi ph</w:t>
            </w:r>
            <w:r>
              <w:t>ụ</w:t>
            </w:r>
            <w:r>
              <w:t>c th</w:t>
            </w:r>
            <w:r>
              <w:t>ả</w:t>
            </w:r>
            <w:r>
              <w:t>m h</w:t>
            </w:r>
            <w:r>
              <w:t>ọ</w:t>
            </w:r>
            <w:r>
              <w:t>a</w:t>
            </w:r>
          </w:p>
        </w:tc>
        <w:tc>
          <w:tcPr>
            <w:tcW w:w="2160" w:type="dxa"/>
          </w:tcPr>
          <w:p w:rsidR="006375F6" w:rsidRDefault="00ED1D36">
            <w:r>
              <w:t>Đóng c</w:t>
            </w:r>
            <w:r>
              <w:t>ổ</w:t>
            </w:r>
            <w:r>
              <w:t>ng đ</w:t>
            </w:r>
            <w:r>
              <w:t>ặ</w:t>
            </w:r>
            <w:r>
              <w:t>t l</w:t>
            </w:r>
            <w:r>
              <w:t>ị</w:t>
            </w:r>
            <w:r>
              <w:t>ch kh</w:t>
            </w:r>
            <w:r>
              <w:t>ẩ</w:t>
            </w:r>
            <w:r>
              <w:t>n, c</w:t>
            </w:r>
            <w:r>
              <w:t>ấ</w:t>
            </w:r>
            <w:r>
              <w:t>p Priority Booking Pass.</w:t>
            </w:r>
          </w:p>
        </w:tc>
      </w:tr>
    </w:tbl>
    <w:p w:rsidR="006375F6" w:rsidRDefault="00ED1D36">
      <w:pPr>
        <w:jc w:val="right"/>
      </w:pPr>
      <w:r>
        <w:rPr>
          <w:b/>
        </w:rPr>
        <w:br/>
        <w:t>Tr</w:t>
      </w:r>
      <w:r>
        <w:rPr>
          <w:b/>
        </w:rPr>
        <w:t>ầ</w:t>
      </w:r>
      <w:r>
        <w:rPr>
          <w:b/>
        </w:rPr>
        <w:t>n Nh</w:t>
      </w:r>
      <w:r>
        <w:rPr>
          <w:b/>
        </w:rPr>
        <w:t>ậ</w:t>
      </w:r>
      <w:r>
        <w:rPr>
          <w:b/>
        </w:rPr>
        <w:t>t Tân</w:t>
      </w:r>
      <w:r>
        <w:rPr>
          <w:b/>
        </w:rPr>
        <w:br/>
      </w:r>
      <w:bookmarkStart w:id="0" w:name="_GoBack"/>
      <w:bookmarkEnd w:id="0"/>
      <w:r>
        <w:rPr>
          <w:b/>
        </w:rPr>
        <w:t>Quality Assurance / Solo Tester</w:t>
      </w:r>
    </w:p>
    <w:sectPr w:rsidR="006375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75F6"/>
    <w:rsid w:val="00AA1D8D"/>
    <w:rsid w:val="00B47730"/>
    <w:rsid w:val="00CB0664"/>
    <w:rsid w:val="00ED1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7132A8"/>
  <w14:defaultImageDpi w14:val="300"/>
  <w15:docId w15:val="{D8B314FE-EB31-4FCC-BE0E-1DAB8D62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8B767D-812D-4385-9809-DA43F71B1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1729</Words>
  <Characters>9857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</cp:lastModifiedBy>
  <cp:revision>2</cp:revision>
  <dcterms:created xsi:type="dcterms:W3CDTF">2013-12-23T23:15:00Z</dcterms:created>
  <dcterms:modified xsi:type="dcterms:W3CDTF">2026-09-27T13:31:00Z</dcterms:modified>
  <cp:category/>
</cp:coreProperties>
</file>